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OPEN-BOOK EXAM GUIDE — ANNOTATED / DESCRIPTIVE VERSION</w:t>
      </w:r>
    </w:p>
    <w:p/>
    <w:p>
      <w:r>
        <w:t>IMPORTANT RULE USED IN THIS FILE</w:t>
      </w:r>
    </w:p>
    <w:p>
      <w:r>
        <w:t>- Weeks 1–7: frontend/HTML/CSS/JavaScript details are removed because you asked not to include those.</w:t>
      </w:r>
    </w:p>
    <w:p>
      <w:r>
        <w:t>- Weeks 8, 9, 10, 11: kept fully included because you asked not to remove anything from those weeks.</w:t>
      </w:r>
    </w:p>
    <w:p>
      <w:r>
        <w:t>- This version is more descriptive: each topic explains WHAT it is, WHY it matters, WHEN to use it, and COMMANDS to run.</w:t>
      </w:r>
    </w:p>
    <w:p/>
    <w:p>
      <w:pPr>
        <w:pStyle w:val="Heading1"/>
      </w:pPr>
      <w:r>
        <w:t>HOW TO SEARCH QUICKLY DURING EXAM</w:t>
      </w:r>
    </w:p>
    <w:p>
      <w:r>
        <w:t>Use Ctrl+F and search these keywords:</w:t>
      </w:r>
    </w:p>
    <w:p>
      <w:r>
        <w:t>- "EC2 QUICK DEPLOY" for AWS deployment</w:t>
      </w:r>
    </w:p>
    <w:p>
      <w:r>
        <w:t>- "DOCKER FIX" for container problems</w:t>
      </w:r>
    </w:p>
    <w:p>
      <w:r>
        <w:t>- "FLASK CRUD" for app.py and curl commands</w:t>
      </w:r>
    </w:p>
    <w:p>
      <w:r>
        <w:t>- "GITHUB ACTIONS" for CI/CD workflow</w:t>
      </w:r>
    </w:p>
    <w:p>
      <w:r>
        <w:t>- "NOHUP" for background process</w:t>
      </w:r>
    </w:p>
    <w:p>
      <w:r>
        <w:t>- "SYSTEMD" for persistent Linux service</w:t>
      </w:r>
    </w:p>
    <w:p>
      <w:r>
        <w:t>- "SECURITY GROUP" for AWS firewall ports</w:t>
      </w:r>
    </w:p>
    <w:p>
      <w:r>
        <w:t>- "REPORT TEMPLATE" for deployment_report.md</w:t>
      </w:r>
    </w:p>
    <w:p/>
    <w:p>
      <w:pPr>
        <w:pStyle w:val="Heading1"/>
      </w:pPr>
      <w:r>
        <w:t>PLACEHOLDERS YOU MUST REPLACE</w:t>
      </w:r>
    </w:p>
    <w:p>
      <w:r>
        <w:t>YOUR_NAME              -&gt; your name</w:t>
      </w:r>
    </w:p>
    <w:p>
      <w:r>
        <w:t>YOUR_EMAIL             -&gt; your Git/GitHub email</w:t>
      </w:r>
    </w:p>
    <w:p>
      <w:r>
        <w:t>YOUR_GITHUB_USERNAME   -&gt; your GitHub username</w:t>
      </w:r>
    </w:p>
    <w:p>
      <w:r>
        <w:t>YOUR_REPO              -&gt; your repository name</w:t>
      </w:r>
    </w:p>
    <w:p>
      <w:r>
        <w:t>YOUR_PUBLIC_IP         -&gt; your EC2 public IPv4 address</w:t>
      </w:r>
    </w:p>
    <w:p>
      <w:r>
        <w:t>YOUR_REGION            -&gt; your AWS region</w:t>
      </w:r>
    </w:p>
    <w:p/>
    <w:p>
      <w:pPr>
        <w:pStyle w:val="Heading1"/>
      </w:pPr>
      <w:r>
        <w:t>BIG PICTURE: WHAT THIS COURSE IS REALLY ABOUT</w:t>
      </w:r>
    </w:p>
    <w:p>
      <w:r>
        <w:t>DevOps means taking code from a developer's machine and making it run reliably on a server. In this exam, the usual journey is:</w:t>
      </w:r>
    </w:p>
    <w:p/>
    <w:p>
      <w:r>
        <w:t>1. Linux commands: create files/folders, check system info, manage permissions.</w:t>
      </w:r>
    </w:p>
    <w:p>
      <w:r>
        <w:t>2. Flask API: create backend routes that return JSON.</w:t>
      </w:r>
    </w:p>
    <w:p>
      <w:r>
        <w:t>3. Git/GitHub: save code history and push code to a remote repository.</w:t>
      </w:r>
    </w:p>
    <w:p>
      <w:r>
        <w:t>4. Networking/runtime: confirm app is reachable on a port and keep app running.</w:t>
      </w:r>
    </w:p>
    <w:p>
      <w:r>
        <w:t>5. Docker: package Flask app so it runs the same everywhere.</w:t>
      </w:r>
    </w:p>
    <w:p>
      <w:r>
        <w:t>6. CI/CD: automatically test and build app using GitHub Actions.</w:t>
      </w:r>
    </w:p>
    <w:p>
      <w:r>
        <w:t>7. AWS EC2: deploy Dockerized Flask app on a cloud server and test using public IP.</w:t>
      </w:r>
    </w:p>
    <w:p/>
    <w:p>
      <w:r>
        <w:t>If an examiner asks "what happens when your API is opened from internet?", answer:</w:t>
      </w:r>
    </w:p>
    <w:p>
      <w:r>
        <w:t>A client sends an HTTP request to the EC2 public IP on port 5000. AWS Security Group allows port 5000. Docker maps EC2 host port 5000 to container port 5000. Flask receives the request, matches the route, executes the Python function, returns JSON, and sends an HTTP status code like 200, 201, 400, or 404.</w:t>
      </w:r>
    </w:p>
    <w:p/>
    <w:p>
      <w:pPr>
        <w:pStyle w:val="Heading1"/>
      </w:pPr>
      <w:r>
        <w:t>WEEK 1 — LINUX BASICS (DESCRIPTIVE)</w:t>
      </w:r>
    </w:p>
    <w:p>
      <w:pPr>
        <w:pStyle w:val="Heading2"/>
      </w:pPr>
      <w:r>
        <w:t>WHAT THIS WEEK IS ABOUT</w:t>
      </w:r>
    </w:p>
    <w:p>
      <w:r>
        <w:t>Linux is the operating system used on most cloud servers. AWS EC2 Ubuntu is a Linux server. You need Linux commands to create project folders, inspect files, and run deployments.</w:t>
      </w:r>
    </w:p>
    <w:p/>
    <w:p>
      <w:r>
        <w:t>KEY IDEA: PATHS</w:t>
      </w:r>
    </w:p>
    <w:p>
      <w:r>
        <w:t>- Absolute path starts from root /. Example: /home/ubuntu/flask-api/app.py</w:t>
      </w:r>
    </w:p>
    <w:p>
      <w:r>
        <w:t>- Relative path starts from your current folder. Example: app.py or ../week5/app.py</w:t>
      </w:r>
    </w:p>
    <w:p>
      <w:r>
        <w:t>- ~ means your home folder. On EC2 Ubuntu, ~ usually means /home/ubuntu</w:t>
      </w:r>
    </w:p>
    <w:p/>
    <w:p>
      <w:r>
        <w:t>KEY DIRECTORIES AND WHAT THEY MEAN</w:t>
      </w:r>
    </w:p>
    <w:p>
      <w:r>
        <w:t>/       -&gt; root of everything</w:t>
      </w:r>
    </w:p>
    <w:p>
      <w:r>
        <w:t>/home   -&gt; normal user folders, usually where your project lives</w:t>
      </w:r>
    </w:p>
    <w:p>
      <w:r>
        <w:t>/etc    -&gt; system configuration files</w:t>
      </w:r>
    </w:p>
    <w:p>
      <w:r>
        <w:t>/var    -&gt; logs and changing data</w:t>
      </w:r>
    </w:p>
    <w:p>
      <w:r>
        <w:t>/tmp    -&gt; temporary files</w:t>
      </w:r>
    </w:p>
    <w:p>
      <w:r>
        <w:t>/bin    -&gt; essential commands</w:t>
      </w:r>
    </w:p>
    <w:p>
      <w:r>
        <w:t>/usr    -&gt; installed programs and libraries</w:t>
      </w:r>
    </w:p>
    <w:p>
      <w:r>
        <w:t>/root   -&gt; administrator home directory</w:t>
      </w:r>
    </w:p>
    <w:p>
      <w:r>
        <w:t>/dev    -&gt; device files</w:t>
      </w:r>
    </w:p>
    <w:p/>
    <w:p>
      <w:r>
        <w:t>COMMANDS AND WHEN TO USE THEM</w:t>
      </w:r>
    </w:p>
    <w:p>
      <w:r>
        <w:t>pwd</w:t>
      </w:r>
    </w:p>
    <w:p>
      <w:r>
        <w:t># Shows where you are. Use before creating/deleting files so you do not work in wrong folder.</w:t>
      </w:r>
    </w:p>
    <w:p/>
    <w:p>
      <w:r>
        <w:t>ls</w:t>
      </w:r>
    </w:p>
    <w:p>
      <w:r>
        <w:t># Lists files in current folder.</w:t>
      </w:r>
    </w:p>
    <w:p/>
    <w:p>
      <w:r>
        <w:t>ls -la</w:t>
      </w:r>
    </w:p>
    <w:p>
      <w:r>
        <w:t># Shows detailed files including hidden files like .git and .env.</w:t>
      </w:r>
    </w:p>
    <w:p/>
    <w:p>
      <w:r>
        <w:t>cd folder</w:t>
      </w:r>
    </w:p>
    <w:p>
      <w:r>
        <w:t># Move into a folder.</w:t>
      </w:r>
    </w:p>
    <w:p/>
    <w:p>
      <w:r>
        <w:t>cd ..</w:t>
      </w:r>
    </w:p>
    <w:p>
      <w:r>
        <w:t># Move one level up.</w:t>
      </w:r>
    </w:p>
    <w:p/>
    <w:p>
      <w:r>
        <w:t>cd ~</w:t>
      </w:r>
    </w:p>
    <w:p>
      <w:r>
        <w:t># Go to home directory.</w:t>
      </w:r>
    </w:p>
    <w:p/>
    <w:p>
      <w:r>
        <w:t>mkdir folder</w:t>
      </w:r>
    </w:p>
    <w:p>
      <w:r>
        <w:t># Create one folder.</w:t>
      </w:r>
    </w:p>
    <w:p/>
    <w:p>
      <w:r>
        <w:t>mkdir -p a/b/c</w:t>
      </w:r>
    </w:p>
    <w:p>
      <w:r>
        <w:t># Create nested folder structure. Useful for lab tasks.</w:t>
      </w:r>
    </w:p>
    <w:p/>
    <w:p>
      <w:r>
        <w:t>touch file.txt</w:t>
      </w:r>
    </w:p>
    <w:p>
      <w:r>
        <w:t># Create empty file.</w:t>
      </w:r>
    </w:p>
    <w:p/>
    <w:p>
      <w:r>
        <w:t>cp source destination</w:t>
      </w:r>
    </w:p>
    <w:p>
      <w:r>
        <w:t># Copy file.</w:t>
      </w:r>
    </w:p>
    <w:p/>
    <w:p>
      <w:r>
        <w:t>cp -r folder backup</w:t>
      </w:r>
    </w:p>
    <w:p>
      <w:r>
        <w:t># Copy folder recursively.</w:t>
      </w:r>
    </w:p>
    <w:p/>
    <w:p>
      <w:r>
        <w:t>mv old new</w:t>
      </w:r>
    </w:p>
    <w:p>
      <w:r>
        <w:t># Rename or move file/folder.</w:t>
      </w:r>
    </w:p>
    <w:p/>
    <w:p>
      <w:r>
        <w:t>rm file.txt</w:t>
      </w:r>
    </w:p>
    <w:p>
      <w:r>
        <w:t># Delete file permanently.</w:t>
      </w:r>
    </w:p>
    <w:p/>
    <w:p>
      <w:r>
        <w:t>rm -r folder</w:t>
      </w:r>
    </w:p>
    <w:p>
      <w:r>
        <w:t># Delete folder permanently. Be careful.</w:t>
      </w:r>
    </w:p>
    <w:p/>
    <w:p>
      <w:r>
        <w:t>cat file.txt</w:t>
      </w:r>
    </w:p>
    <w:p>
      <w:r>
        <w:t># Print full file content.</w:t>
      </w:r>
    </w:p>
    <w:p/>
    <w:p>
      <w:r>
        <w:t>less file.txt</w:t>
      </w:r>
    </w:p>
    <w:p>
      <w:r>
        <w:t># Read long file page by page. Press q to quit.</w:t>
      </w:r>
    </w:p>
    <w:p/>
    <w:p>
      <w:r>
        <w:t>head -10 file.txt</w:t>
      </w:r>
    </w:p>
    <w:p>
      <w:r>
        <w:t># Show first 10 lines.</w:t>
      </w:r>
    </w:p>
    <w:p/>
    <w:p>
      <w:r>
        <w:t>tail -10 file.txt</w:t>
      </w:r>
    </w:p>
    <w:p>
      <w:r>
        <w:t># Show last 10 lines.</w:t>
      </w:r>
    </w:p>
    <w:p/>
    <w:p>
      <w:r>
        <w:t>man ls</w:t>
      </w:r>
    </w:p>
    <w:p>
      <w:r>
        <w:t># Open manual/help page. Press q to quit.</w:t>
      </w:r>
    </w:p>
    <w:p/>
    <w:p>
      <w:r>
        <w:t>COMMON WEEK 1 TASK: CREATE PROJECT STRUCTURE</w:t>
      </w:r>
    </w:p>
    <w:p>
      <w:r>
        <w:t>mkdir -p ~/devops/week1/myproject/frontend</w:t>
      </w:r>
    </w:p>
    <w:p>
      <w:r>
        <w:t>mkdir -p ~/devops/week1/myproject/backend</w:t>
      </w:r>
    </w:p>
    <w:p>
      <w:r>
        <w:t>mkdir -p ~/devops/week1/myproject/docs</w:t>
      </w:r>
    </w:p>
    <w:p>
      <w:r>
        <w:t>touch ~/devops/week1/myproject/frontend/index.html</w:t>
      </w:r>
    </w:p>
    <w:p>
      <w:r>
        <w:t>touch ~/devops/week1/myproject/backend/app.py</w:t>
      </w:r>
    </w:p>
    <w:p>
      <w:r>
        <w:t>echo 'Week 1 Lab' &gt; ~/devops/week1/myproject/docs/README.txt</w:t>
      </w:r>
    </w:p>
    <w:p>
      <w:r>
        <w:t>cd ~/devops/week1</w:t>
      </w:r>
    </w:p>
    <w:p>
      <w:r>
        <w:t>ls -R</w:t>
      </w:r>
    </w:p>
    <w:p/>
    <w:p>
      <w:r>
        <w:t>WHAT TO SAY IF ASKED WHAT ls -R DOES</w:t>
      </w:r>
    </w:p>
    <w:p>
      <w:r>
        <w:t>ls -R lists the directory recursively, meaning it shows the folder and all subfolders inside it.</w:t>
      </w:r>
    </w:p>
    <w:p/>
    <w:p>
      <w:pPr>
        <w:pStyle w:val="Heading1"/>
      </w:pPr>
      <w:r>
        <w:t>WEEK 2 — PERMISSIONS, USERS, PROCESSES (DESCRIPTIVE)</w:t>
      </w:r>
    </w:p>
    <w:p>
      <w:pPr>
        <w:pStyle w:val="Heading2"/>
      </w:pPr>
      <w:r>
        <w:t>WHAT THIS WEEK IS ABOUT</w:t>
      </w:r>
    </w:p>
    <w:p>
      <w:r>
        <w:t>Linux protects files using permissions. DevOps engineers must know permissions because SSH keys, scripts, logs, and deployment files need correct access.</w:t>
      </w:r>
    </w:p>
    <w:p/>
    <w:p>
      <w:r>
        <w:t>PERMISSION FORMAT EXAMPLE</w:t>
      </w:r>
    </w:p>
    <w:p>
      <w:r>
        <w:t>-rwxr-xr--</w:t>
      </w:r>
    </w:p>
    <w:p>
      <w:r>
        <w:t>- first character: file type (- file, d directory)</w:t>
      </w:r>
    </w:p>
    <w:p>
      <w:r>
        <w:t>- next three: owner permissions</w:t>
      </w:r>
    </w:p>
    <w:p>
      <w:r>
        <w:t>- next three: group permissions</w:t>
      </w:r>
    </w:p>
    <w:p>
      <w:r>
        <w:t>- last three: others permissions</w:t>
      </w:r>
    </w:p>
    <w:p/>
    <w:p>
      <w:r>
        <w:t>PERMISSION NUMBERS</w:t>
      </w:r>
    </w:p>
    <w:p>
      <w:r>
        <w:t>r = read = 4</w:t>
      </w:r>
    </w:p>
    <w:p>
      <w:r>
        <w:t>w = write = 2</w:t>
      </w:r>
    </w:p>
    <w:p>
      <w:r>
        <w:t>x = execute = 1</w:t>
      </w:r>
    </w:p>
    <w:p/>
    <w:p>
      <w:r>
        <w:t>Common numbers:</w:t>
      </w:r>
    </w:p>
    <w:p>
      <w:r>
        <w:t>755 -&gt; owner can read/write/execute; group/others can read/execute. Good for scripts.</w:t>
      </w:r>
    </w:p>
    <w:p>
      <w:r>
        <w:t>644 -&gt; owner can read/write; group/others can read. Good for normal files.</w:t>
      </w:r>
    </w:p>
    <w:p>
      <w:r>
        <w:t>600 -&gt; owner can read/write only. Good for private config.</w:t>
      </w:r>
    </w:p>
    <w:p>
      <w:r>
        <w:t>400 -&gt; owner can read only. Required for SSH .pem key.</w:t>
      </w:r>
    </w:p>
    <w:p/>
    <w:p>
      <w:pPr>
        <w:pStyle w:val="Heading2"/>
      </w:pPr>
      <w:r>
        <w:t>PERMISSION COMMANDS</w:t>
      </w:r>
    </w:p>
    <w:p>
      <w:r>
        <w:t>chmod 755 run.sh</w:t>
      </w:r>
    </w:p>
    <w:p>
      <w:r>
        <w:t># Makes script executable by everyone, writable only by owner.</w:t>
      </w:r>
    </w:p>
    <w:p/>
    <w:p>
      <w:r>
        <w:t>chmod 644 public.txt</w:t>
      </w:r>
    </w:p>
    <w:p>
      <w:r>
        <w:t># Normal readable text file permission.</w:t>
      </w:r>
    </w:p>
    <w:p/>
    <w:p>
      <w:r>
        <w:t>chmod 600 private.txt</w:t>
      </w:r>
    </w:p>
    <w:p>
      <w:r>
        <w:t># Private file, only owner can read/write.</w:t>
      </w:r>
    </w:p>
    <w:p/>
    <w:p>
      <w:r>
        <w:t>chmod 400 final.pem</w:t>
      </w:r>
    </w:p>
    <w:p>
      <w:r>
        <w:t># SSH key permission. SSH may reject key if permissions are too open.</w:t>
      </w:r>
    </w:p>
    <w:p/>
    <w:p>
      <w:pPr>
        <w:pStyle w:val="Heading2"/>
      </w:pPr>
      <w:r>
        <w:t>USER/GROUP COMMANDS</w:t>
      </w:r>
    </w:p>
    <w:p>
      <w:r>
        <w:t>whoami</w:t>
      </w:r>
    </w:p>
    <w:p>
      <w:r>
        <w:t># Shows current username.</w:t>
      </w:r>
    </w:p>
    <w:p/>
    <w:p>
      <w:r>
        <w:t>id</w:t>
      </w:r>
    </w:p>
    <w:p>
      <w:r>
        <w:t># Shows user ID, group ID, and groups.</w:t>
      </w:r>
    </w:p>
    <w:p/>
    <w:p>
      <w:r>
        <w:t>groups</w:t>
      </w:r>
    </w:p>
    <w:p>
      <w:r>
        <w:t># Shows your groups.</w:t>
      </w:r>
    </w:p>
    <w:p/>
    <w:p>
      <w:r>
        <w:t>sudo groupadd devteam</w:t>
      </w:r>
    </w:p>
    <w:p>
      <w:r>
        <w:t># Creates group.</w:t>
      </w:r>
    </w:p>
    <w:p/>
    <w:p>
      <w:r>
        <w:t>sudo usermod -aG devteam $USER</w:t>
      </w:r>
    </w:p>
    <w:p>
      <w:r>
        <w:t># Adds current user to group. -aG means append group; do not forget -a.</w:t>
      </w:r>
    </w:p>
    <w:p/>
    <w:p>
      <w:pPr>
        <w:pStyle w:val="Heading2"/>
      </w:pPr>
      <w:r>
        <w:t>PROCESS COMMANDS</w:t>
      </w:r>
    </w:p>
    <w:p>
      <w:r>
        <w:t>ps aux</w:t>
      </w:r>
    </w:p>
    <w:p>
      <w:r>
        <w:t># Shows all running processes. Use when finding Flask/Python process.</w:t>
      </w:r>
    </w:p>
    <w:p/>
    <w:p>
      <w:r>
        <w:t>ps aux | grep app.py</w:t>
      </w:r>
    </w:p>
    <w:p>
      <w:r>
        <w:t># Finds Flask app process.</w:t>
      </w:r>
    </w:p>
    <w:p/>
    <w:p>
      <w:r>
        <w:t>kill PID</w:t>
      </w:r>
    </w:p>
    <w:p>
      <w:r>
        <w:t># Gracefully stops process.</w:t>
      </w:r>
    </w:p>
    <w:p/>
    <w:p>
      <w:r>
        <w:t>kill -9 PID</w:t>
      </w:r>
    </w:p>
    <w:p>
      <w:r>
        <w:t># Force kills process. Use only if normal kill fails.</w:t>
      </w:r>
    </w:p>
    <w:p/>
    <w:p>
      <w:r>
        <w:t>python3 app.py &amp;</w:t>
      </w:r>
    </w:p>
    <w:p>
      <w:r>
        <w:t># Runs app in background, but may stop when terminal closes.</w:t>
      </w:r>
    </w:p>
    <w:p/>
    <w:p>
      <w:r>
        <w:t>jobs</w:t>
      </w:r>
    </w:p>
    <w:p>
      <w:r>
        <w:t># Shows background jobs in current terminal.</w:t>
      </w:r>
    </w:p>
    <w:p/>
    <w:p>
      <w:pPr>
        <w:pStyle w:val="Heading2"/>
      </w:pPr>
      <w:r>
        <w:t>SYSTEM RESOURCE COMMANDS</w:t>
      </w:r>
    </w:p>
    <w:p>
      <w:r>
        <w:t>df -h</w:t>
      </w:r>
    </w:p>
    <w:p>
      <w:r>
        <w:t># Disk usage. If disk is full, apps may fail.</w:t>
      </w:r>
    </w:p>
    <w:p/>
    <w:p>
      <w:r>
        <w:t>free -h</w:t>
      </w:r>
    </w:p>
    <w:p>
      <w:r>
        <w:t># Memory usage.</w:t>
      </w:r>
    </w:p>
    <w:p/>
    <w:p>
      <w:r>
        <w:t>uptime</w:t>
      </w:r>
    </w:p>
    <w:p>
      <w:r>
        <w:t># Shows how long server has been running and load average.</w:t>
      </w:r>
    </w:p>
    <w:p/>
    <w:p>
      <w:pPr>
        <w:pStyle w:val="Heading1"/>
      </w:pPr>
      <w:r>
        <w:t>WEEK 2 TASK: PERMISSIONS CHALLENGE</w:t>
      </w:r>
    </w:p>
    <w:p>
      <w:r>
        <w:t>mkdir -p ~/devops/week2/secure</w:t>
      </w:r>
    </w:p>
    <w:p>
      <w:r>
        <w:t>cd ~/devops/week2/secure</w:t>
      </w:r>
    </w:p>
    <w:p>
      <w:r>
        <w:t>touch public.txt private.txt run.sh</w:t>
      </w:r>
    </w:p>
    <w:p>
      <w:r>
        <w:t>echo 'YOUR_NAME' &gt; public.txt</w:t>
      </w:r>
    </w:p>
    <w:p>
      <w:r>
        <w:t>echo 'YOUR_NAME' &gt; private.txt</w:t>
      </w:r>
    </w:p>
    <w:p>
      <w:r>
        <w:t>echo '#!/bin/bash' &gt; run.sh</w:t>
      </w:r>
    </w:p>
    <w:p>
      <w:r>
        <w:t>echo 'echo YOUR_NAME' &gt;&gt; run.sh</w:t>
      </w:r>
    </w:p>
    <w:p>
      <w:r>
        <w:t>chmod 644 public.txt</w:t>
      </w:r>
    </w:p>
    <w:p>
      <w:r>
        <w:t>chmod 600 private.txt</w:t>
      </w:r>
    </w:p>
    <w:p>
      <w:r>
        <w:t>chmod 755 run.sh</w:t>
      </w:r>
    </w:p>
    <w:p>
      <w:r>
        <w:t>ls -l</w:t>
      </w:r>
    </w:p>
    <w:p>
      <w:r>
        <w:t>./run.sh</w:t>
      </w:r>
    </w:p>
    <w:p/>
    <w:p>
      <w:r>
        <w:t>WHAT TO SAY IF ASKED WHY chmod 400 IS USED FOR .pem</w:t>
      </w:r>
    </w:p>
    <w:p>
      <w:r>
        <w:t>SSH private keys must not be readable by other users. chmod 400 makes the key readable only by the owner, so SSH accepts it.</w:t>
      </w:r>
    </w:p>
    <w:p/>
    <w:p>
      <w:pPr>
        <w:pStyle w:val="Heading1"/>
      </w:pPr>
      <w:r>
        <w:t>WEEK 3 — BASH SCRIPTING (DESCRIPTIVE)</w:t>
      </w:r>
    </w:p>
    <w:p>
      <w:pPr>
        <w:pStyle w:val="Heading2"/>
      </w:pPr>
      <w:r>
        <w:t>WHAT THIS WEEK IS ABOUT</w:t>
      </w:r>
    </w:p>
    <w:p>
      <w:r>
        <w:t>A Bash script is a file containing terminal commands. DevOps uses scripts to automate repeated tasks like setup, deployment, and system reporting.</w:t>
      </w:r>
    </w:p>
    <w:p/>
    <w:p>
      <w:r>
        <w:t>IMPORTANT SCRIPT RULES</w:t>
      </w:r>
    </w:p>
    <w:p>
      <w:r>
        <w:t>- Start with #!/bin/bash. This tells Linux to run file using Bash.</w:t>
      </w:r>
    </w:p>
    <w:p>
      <w:r>
        <w:t>- Use chmod +x script.sh to make it executable.</w:t>
      </w:r>
    </w:p>
    <w:p>
      <w:r>
        <w:t>- Run using ./script.sh.</w:t>
      </w:r>
    </w:p>
    <w:p>
      <w:r>
        <w:t>- Variables cannot have spaces around =.</w:t>
      </w:r>
    </w:p>
    <w:p>
      <w:r>
        <w:t>- Use $variable to read variable.</w:t>
      </w:r>
    </w:p>
    <w:p>
      <w:r>
        <w:t>- Use $(command) to store command output.</w:t>
      </w:r>
    </w:p>
    <w:p>
      <w:r>
        <w:t>- Use $((math)) for arithmetic.</w:t>
      </w:r>
    </w:p>
    <w:p/>
    <w:p>
      <w:r>
        <w:t>HELLO SCRIPT</w:t>
      </w:r>
    </w:p>
    <w:p>
      <w:r>
        <w:t>cat &gt; hello.sh &lt;&lt;'EOF'</w:t>
      </w:r>
    </w:p>
    <w:p>
      <w:r>
        <w:t>#!/bin/bash</w:t>
      </w:r>
    </w:p>
    <w:p>
      <w:r>
        <w:t>echo "Hello from DevOps"</w:t>
      </w:r>
    </w:p>
    <w:p>
      <w:r>
        <w:t>EOF</w:t>
      </w:r>
    </w:p>
    <w:p>
      <w:r>
        <w:t>chmod +x hello.sh</w:t>
      </w:r>
    </w:p>
    <w:p>
      <w:r>
        <w:t>./hello.sh</w:t>
      </w:r>
    </w:p>
    <w:p/>
    <w:p>
      <w:r>
        <w:t>EVEN/ODD SCRIPT</w:t>
      </w:r>
    </w:p>
    <w:p>
      <w:r>
        <w:t>cat &gt; evenodd.sh &lt;&lt;'EOF'</w:t>
      </w:r>
    </w:p>
    <w:p>
      <w:r>
        <w:t>#!/bin/bash</w:t>
      </w:r>
    </w:p>
    <w:p>
      <w:r>
        <w:t>echo "Enter a number:"</w:t>
      </w:r>
    </w:p>
    <w:p>
      <w:r>
        <w:t>read num</w:t>
      </w:r>
    </w:p>
    <w:p>
      <w:r>
        <w:t>if [ $((num % 2)) -eq 0 ]; then</w:t>
      </w:r>
    </w:p>
    <w:p>
      <w:r>
        <w:t xml:space="preserve">  echo "$num is EVEN"</w:t>
      </w:r>
    </w:p>
    <w:p>
      <w:r>
        <w:t>else</w:t>
      </w:r>
    </w:p>
    <w:p>
      <w:r>
        <w:t xml:space="preserve">  echo "$num is ODD"</w:t>
      </w:r>
    </w:p>
    <w:p>
      <w:r>
        <w:t>fi</w:t>
      </w:r>
    </w:p>
    <w:p>
      <w:r>
        <w:t>EOF</w:t>
      </w:r>
    </w:p>
    <w:p>
      <w:r>
        <w:t>chmod +x evenodd.sh</w:t>
      </w:r>
    </w:p>
    <w:p>
      <w:r>
        <w:t>./evenodd.sh</w:t>
      </w:r>
    </w:p>
    <w:p/>
    <w:p>
      <w:r>
        <w:t>SYSTEM INFO SCRIPT</w:t>
      </w:r>
    </w:p>
    <w:p>
      <w:r>
        <w:t>cat &gt; system_info.sh &lt;&lt;'EOF'</w:t>
      </w:r>
    </w:p>
    <w:p>
      <w:r>
        <w:t>#!/bin/bash</w:t>
      </w:r>
    </w:p>
    <w:p>
      <w:r>
        <w:t>echo "=============================="</w:t>
      </w:r>
    </w:p>
    <w:p>
      <w:r>
        <w:t>echo " SYSTEM INFORMATION REPORT"</w:t>
      </w:r>
    </w:p>
    <w:p>
      <w:r>
        <w:t>echo "=============================="</w:t>
      </w:r>
    </w:p>
    <w:p>
      <w:r>
        <w:t>echo "Report requested by: $1"</w:t>
      </w:r>
    </w:p>
    <w:p>
      <w:r>
        <w:t>hostname=$(hostname)</w:t>
      </w:r>
    </w:p>
    <w:p>
      <w:r>
        <w:t>current_user=$(whoami)</w:t>
      </w:r>
    </w:p>
    <w:p>
      <w:r>
        <w:t>os_info=$(uname -o)</w:t>
      </w:r>
    </w:p>
    <w:p>
      <w:r>
        <w:t>uptime_info=$(uptime -p)</w:t>
      </w:r>
    </w:p>
    <w:p>
      <w:r>
        <w:t>disk_usage=$(df -h / | awk 'NR==2 {print $5}')</w:t>
      </w:r>
    </w:p>
    <w:p>
      <w:r>
        <w:t>mem_free=$(free -h | awk '/^Mem:/ {print $7}')</w:t>
      </w:r>
    </w:p>
    <w:p>
      <w:r>
        <w:t>echo "Hostname: $hostname"</w:t>
      </w:r>
    </w:p>
    <w:p>
      <w:r>
        <w:t>echo "User: $current_user"</w:t>
      </w:r>
    </w:p>
    <w:p>
      <w:r>
        <w:t>echo "OS: $os_info"</w:t>
      </w:r>
    </w:p>
    <w:p>
      <w:r>
        <w:t>echo "Uptime: $uptime_info"</w:t>
      </w:r>
    </w:p>
    <w:p>
      <w:r>
        <w:t>echo "Disk Used: $disk_usage"</w:t>
      </w:r>
    </w:p>
    <w:p>
      <w:r>
        <w:t>echo "Memory Free: $mem_free"</w:t>
      </w:r>
    </w:p>
    <w:p>
      <w:r>
        <w:t>EOF</w:t>
      </w:r>
    </w:p>
    <w:p>
      <w:r>
        <w:t>chmod +x system_info.sh</w:t>
      </w:r>
    </w:p>
    <w:p>
      <w:r>
        <w:t>./system_info.sh YOUR_NAME</w:t>
      </w:r>
    </w:p>
    <w:p/>
    <w:p>
      <w:r>
        <w:t>HOURGLASS PATTERN SCRIPT</w:t>
      </w:r>
    </w:p>
    <w:p>
      <w:r>
        <w:t>cat &gt; hourglass.sh &lt;&lt;'EOF'</w:t>
      </w:r>
    </w:p>
    <w:p>
      <w:r>
        <w:t>#!/bin/bash</w:t>
      </w:r>
    </w:p>
    <w:p>
      <w:r>
        <w:t>for stars in 7 5 3 1; do</w:t>
      </w:r>
    </w:p>
    <w:p>
      <w:r>
        <w:t xml:space="preserve">  for ((i=1; i&lt;=stars; i++)); do</w:t>
      </w:r>
    </w:p>
    <w:p>
      <w:r>
        <w:t xml:space="preserve">    echo -n "*"</w:t>
      </w:r>
    </w:p>
    <w:p>
      <w:r>
        <w:t xml:space="preserve">  done</w:t>
      </w:r>
    </w:p>
    <w:p>
      <w:r>
        <w:t xml:space="preserve">  echo</w:t>
      </w:r>
    </w:p>
    <w:p>
      <w:r>
        <w:t>done</w:t>
      </w:r>
    </w:p>
    <w:p>
      <w:r>
        <w:t>for stars in 3 5 7; do</w:t>
      </w:r>
    </w:p>
    <w:p>
      <w:r>
        <w:t xml:space="preserve">  for ((i=1; i&lt;=stars; i++)); do</w:t>
      </w:r>
    </w:p>
    <w:p>
      <w:r>
        <w:t xml:space="preserve">    echo -n "*"</w:t>
      </w:r>
    </w:p>
    <w:p>
      <w:r>
        <w:t xml:space="preserve">  done</w:t>
      </w:r>
    </w:p>
    <w:p>
      <w:r>
        <w:t xml:space="preserve">  echo</w:t>
      </w:r>
    </w:p>
    <w:p>
      <w:r>
        <w:t>done</w:t>
      </w:r>
    </w:p>
    <w:p>
      <w:r>
        <w:t>EOF</w:t>
      </w:r>
    </w:p>
    <w:p>
      <w:r>
        <w:t>chmod +x hourglass.sh</w:t>
      </w:r>
    </w:p>
    <w:p>
      <w:r>
        <w:t>./hourglass.sh</w:t>
      </w:r>
    </w:p>
    <w:p/>
    <w:p>
      <w:pPr>
        <w:pStyle w:val="Heading1"/>
      </w:pPr>
      <w:r>
        <w:t>WEEK 4 — FRONTEND OMITTED, HTTP BASICS KEPT</w:t>
      </w:r>
    </w:p>
    <w:p>
      <w:r>
        <w:t>HTML/CSS/JavaScript details are omitted by request.</w:t>
      </w:r>
    </w:p>
    <w:p/>
    <w:p>
      <w:r>
        <w:t>HTTP METHODS YOU MUST KNOW</w:t>
      </w:r>
    </w:p>
    <w:p>
      <w:r>
        <w:t>GET    -&gt; read data</w:t>
      </w:r>
    </w:p>
    <w:p>
      <w:r>
        <w:t>POST   -&gt; create new data</w:t>
      </w:r>
    </w:p>
    <w:p>
      <w:r>
        <w:t>PUT    -&gt; update/replace existing data</w:t>
      </w:r>
    </w:p>
    <w:p>
      <w:r>
        <w:t>PATCH  -&gt; partial update</w:t>
      </w:r>
    </w:p>
    <w:p>
      <w:r>
        <w:t>DELETE -&gt; remove data</w:t>
      </w:r>
    </w:p>
    <w:p/>
    <w:p>
      <w:r>
        <w:t>STATUS CODES</w:t>
      </w:r>
    </w:p>
    <w:p>
      <w:r>
        <w:t>200 OK -&gt; success</w:t>
      </w:r>
    </w:p>
    <w:p>
      <w:r>
        <w:t>201 Created -&gt; POST created resource</w:t>
      </w:r>
    </w:p>
    <w:p>
      <w:r>
        <w:t>400 Bad Request -&gt; client sent invalid/missing data</w:t>
      </w:r>
    </w:p>
    <w:p>
      <w:r>
        <w:t>404 Not Found -&gt; resource/route does not exist</w:t>
      </w:r>
    </w:p>
    <w:p>
      <w:r>
        <w:t>500 Internal Server Error -&gt; server/app crashed or has bug</w:t>
      </w:r>
    </w:p>
    <w:p/>
    <w:p>
      <w:r>
        <w:t>PORTS</w:t>
      </w:r>
    </w:p>
    <w:p>
      <w:r>
        <w:t>22 SSH</w:t>
      </w:r>
    </w:p>
    <w:p>
      <w:r>
        <w:t>80 HTTP</w:t>
      </w:r>
    </w:p>
    <w:p>
      <w:r>
        <w:t>443 HTTPS</w:t>
      </w:r>
    </w:p>
    <w:p>
      <w:r>
        <w:t>5000 Flask</w:t>
      </w:r>
    </w:p>
    <w:p>
      <w:r>
        <w:t>8080 development server/nginx demo</w:t>
      </w:r>
    </w:p>
    <w:p>
      <w:r>
        <w:t>3306 MySQL</w:t>
      </w:r>
    </w:p>
    <w:p/>
    <w:p>
      <w:pPr>
        <w:pStyle w:val="Heading1"/>
      </w:pPr>
      <w:r>
        <w:t>WEEK 5 — FLASK CRUD API (DESCRIPTIVE)</w:t>
      </w:r>
    </w:p>
    <w:p>
      <w:pPr>
        <w:pStyle w:val="Heading2"/>
      </w:pPr>
      <w:r>
        <w:t>WHAT THIS WEEK IS ABOUT</w:t>
      </w:r>
    </w:p>
    <w:p>
      <w:r>
        <w:t>Flask is a Python web framework. In this lab, Flask creates a REST API. A REST API exposes endpoints/URLs such as /api/students. It returns JSON and uses HTTP methods.</w:t>
      </w:r>
    </w:p>
    <w:p/>
    <w:p>
      <w:r>
        <w:t>WHY jsonify IS USED</w:t>
      </w:r>
    </w:p>
    <w:p>
      <w:r>
        <w:t>jsonify converts Python dictionaries/lists into JSON responses and sets the correct Content-Type header.</w:t>
      </w:r>
    </w:p>
    <w:p/>
    <w:p>
      <w:r>
        <w:t>WHY request.get_json() IS USED</w:t>
      </w:r>
    </w:p>
    <w:p>
      <w:r>
        <w:t>request.get_json() reads JSON sent by curl or a frontend in POST/PUT requests.</w:t>
      </w:r>
    </w:p>
    <w:p/>
    <w:p>
      <w:r>
        <w:t>FLASK CRUD APP.PY TEMPLATE</w:t>
      </w:r>
    </w:p>
    <w:p>
      <w:r>
        <w:t>cat &gt; app.py &lt;&lt;'EOF'</w:t>
      </w:r>
    </w:p>
    <w:p>
      <w:r>
        <w:t>from flask import Flask, jsonify, request</w:t>
      </w:r>
    </w:p>
    <w:p>
      <w:r>
        <w:t>from flask_cors import CORS</w:t>
      </w:r>
    </w:p>
    <w:p/>
    <w:p>
      <w:r>
        <w:t>app = Flask(__name__)</w:t>
      </w:r>
    </w:p>
    <w:p>
      <w:r>
        <w:t>CORS(app)</w:t>
      </w:r>
    </w:p>
    <w:p/>
    <w:p>
      <w:r>
        <w:t>students = [</w:t>
      </w:r>
    </w:p>
    <w:p>
      <w:r>
        <w:t xml:space="preserve">    {'id': 1, 'name': 'Ali', 'grade': 'A'},</w:t>
      </w:r>
    </w:p>
    <w:p>
      <w:r>
        <w:t xml:space="preserve">    {'id': 2, 'name': 'Sara', 'grade': 'B'}</w:t>
      </w:r>
    </w:p>
    <w:p>
      <w:r>
        <w:t>]</w:t>
      </w:r>
    </w:p>
    <w:p>
      <w:r>
        <w:t>next_id = 3</w:t>
      </w:r>
    </w:p>
    <w:p>
      <w:r>
        <w:t>VALID_GRADES = {'A', 'B', 'C', 'D', 'F'}</w:t>
      </w:r>
    </w:p>
    <w:p/>
    <w:p>
      <w:r>
        <w:t>def find_student(sid):</w:t>
      </w:r>
    </w:p>
    <w:p>
      <w:r>
        <w:t xml:space="preserve">    return next((s for s in students if s['id'] == sid), None)</w:t>
      </w:r>
    </w:p>
    <w:p/>
    <w:p>
      <w:r>
        <w:t>@app.route('/')</w:t>
      </w:r>
    </w:p>
    <w:p>
      <w:r>
        <w:t>def home():</w:t>
      </w:r>
    </w:p>
    <w:p>
      <w:r>
        <w:t xml:space="preserve">    return 'Flask API is running. Try /api/health or /api/students', 200</w:t>
      </w:r>
    </w:p>
    <w:p/>
    <w:p>
      <w:r>
        <w:t>@app.route('/api/health')</w:t>
      </w:r>
    </w:p>
    <w:p>
      <w:r>
        <w:t>def health():</w:t>
      </w:r>
    </w:p>
    <w:p>
      <w:r>
        <w:t xml:space="preserve">    return jsonify({'status': 'ok', 'message': 'Flask is running'}), 200</w:t>
      </w:r>
    </w:p>
    <w:p/>
    <w:p>
      <w:r>
        <w:t>@app.route('/api/students', methods=['GET'])</w:t>
      </w:r>
    </w:p>
    <w:p>
      <w:r>
        <w:t>def get_students():</w:t>
      </w:r>
    </w:p>
    <w:p>
      <w:r>
        <w:t xml:space="preserve">    return jsonify(students), 200</w:t>
      </w:r>
    </w:p>
    <w:p/>
    <w:p>
      <w:r>
        <w:t>@app.route('/api/students/&lt;int:sid&gt;', methods=['GET'])</w:t>
      </w:r>
    </w:p>
    <w:p>
      <w:r>
        <w:t>def get_student(sid):</w:t>
      </w:r>
    </w:p>
    <w:p>
      <w:r>
        <w:t xml:space="preserve">    student = find_student(sid)</w:t>
      </w:r>
    </w:p>
    <w:p>
      <w:r>
        <w:t xml:space="preserve">    if not student:</w:t>
      </w:r>
    </w:p>
    <w:p>
      <w:r>
        <w:t xml:space="preserve">        return jsonify({'error': 'Not found'}), 404</w:t>
      </w:r>
    </w:p>
    <w:p>
      <w:r>
        <w:t xml:space="preserve">    return jsonify(student), 200</w:t>
      </w:r>
    </w:p>
    <w:p/>
    <w:p>
      <w:r>
        <w:t>@app.route('/api/students', methods=['POST'])</w:t>
      </w:r>
    </w:p>
    <w:p>
      <w:r>
        <w:t>def add_student():</w:t>
      </w:r>
    </w:p>
    <w:p>
      <w:r>
        <w:t xml:space="preserve">    global next_id</w:t>
      </w:r>
    </w:p>
    <w:p>
      <w:r>
        <w:t xml:space="preserve">    data = request.get_json()</w:t>
      </w:r>
    </w:p>
    <w:p>
      <w:r>
        <w:t xml:space="preserve">    if not data or 'name' not in data or 'grade' not in data:</w:t>
      </w:r>
    </w:p>
    <w:p>
      <w:r>
        <w:t xml:space="preserve">        return jsonify({'error': 'name and grade are required'}), 400</w:t>
      </w:r>
    </w:p>
    <w:p>
      <w:r>
        <w:t xml:space="preserve">    grade = data['grade'].upper()</w:t>
      </w:r>
    </w:p>
    <w:p>
      <w:r>
        <w:t xml:space="preserve">    if grade not in VALID_GRADES:</w:t>
      </w:r>
    </w:p>
    <w:p>
      <w:r>
        <w:t xml:space="preserve">        return jsonify({'error': 'Invalid grade'}), 400</w:t>
      </w:r>
    </w:p>
    <w:p>
      <w:r>
        <w:t xml:space="preserve">    new_student = {'id': next_id, 'name': data['name'], 'grade': grade}</w:t>
      </w:r>
    </w:p>
    <w:p>
      <w:r>
        <w:t xml:space="preserve">    students.append(new_student)</w:t>
      </w:r>
    </w:p>
    <w:p>
      <w:r>
        <w:t xml:space="preserve">    next_id += 1</w:t>
      </w:r>
    </w:p>
    <w:p>
      <w:r>
        <w:t xml:space="preserve">    return jsonify(new_student), 201</w:t>
      </w:r>
    </w:p>
    <w:p/>
    <w:p>
      <w:r>
        <w:t>@app.route('/api/students/&lt;int:sid&gt;', methods=['PUT'])</w:t>
      </w:r>
    </w:p>
    <w:p>
      <w:r>
        <w:t>def update_student(sid):</w:t>
      </w:r>
    </w:p>
    <w:p>
      <w:r>
        <w:t xml:space="preserve">    student = find_student(sid)</w:t>
      </w:r>
    </w:p>
    <w:p>
      <w:r>
        <w:t xml:space="preserve">    if not student:</w:t>
      </w:r>
    </w:p>
    <w:p>
      <w:r>
        <w:t xml:space="preserve">        return jsonify({'error': 'Not found'}), 404</w:t>
      </w:r>
    </w:p>
    <w:p>
      <w:r>
        <w:t xml:space="preserve">    data = request.get_json()</w:t>
      </w:r>
    </w:p>
    <w:p>
      <w:r>
        <w:t xml:space="preserve">    if not data:</w:t>
      </w:r>
    </w:p>
    <w:p>
      <w:r>
        <w:t xml:space="preserve">        return jsonify({'error': 'JSON body required'}), 400</w:t>
      </w:r>
    </w:p>
    <w:p>
      <w:r>
        <w:t xml:space="preserve">    if 'name' in data:</w:t>
      </w:r>
    </w:p>
    <w:p>
      <w:r>
        <w:t xml:space="preserve">        student['name'] = data['name']</w:t>
      </w:r>
    </w:p>
    <w:p>
      <w:r>
        <w:t xml:space="preserve">    if 'grade' in data:</w:t>
      </w:r>
    </w:p>
    <w:p>
      <w:r>
        <w:t xml:space="preserve">        grade = data['grade'].upper()</w:t>
      </w:r>
    </w:p>
    <w:p>
      <w:r>
        <w:t xml:space="preserve">        if grade not in VALID_GRADES:</w:t>
      </w:r>
    </w:p>
    <w:p>
      <w:r>
        <w:t xml:space="preserve">            return jsonify({'error': 'Invalid grade'}), 400</w:t>
      </w:r>
    </w:p>
    <w:p>
      <w:r>
        <w:t xml:space="preserve">        student['grade'] = grade</w:t>
      </w:r>
    </w:p>
    <w:p>
      <w:r>
        <w:t xml:space="preserve">    return jsonify(student), 200</w:t>
      </w:r>
    </w:p>
    <w:p/>
    <w:p>
      <w:r>
        <w:t>@app.route('/api/students/&lt;int:sid&gt;', methods=['DELETE'])</w:t>
      </w:r>
    </w:p>
    <w:p>
      <w:r>
        <w:t>def delete_student(sid):</w:t>
      </w:r>
    </w:p>
    <w:p>
      <w:r>
        <w:t xml:space="preserve">    global students</w:t>
      </w:r>
    </w:p>
    <w:p>
      <w:r>
        <w:t xml:space="preserve">    student = find_student(sid)</w:t>
      </w:r>
    </w:p>
    <w:p>
      <w:r>
        <w:t xml:space="preserve">    if not student:</w:t>
      </w:r>
    </w:p>
    <w:p>
      <w:r>
        <w:t xml:space="preserve">        return jsonify({'error': 'Not found'}), 404</w:t>
      </w:r>
    </w:p>
    <w:p>
      <w:r>
        <w:t xml:space="preserve">    students = [s for s in students if s['id'] != sid]</w:t>
      </w:r>
    </w:p>
    <w:p>
      <w:r>
        <w:t xml:space="preserve">    return jsonify({'message': 'Deleted successfully'}), 200</w:t>
      </w:r>
    </w:p>
    <w:p/>
    <w:p>
      <w:r>
        <w:t>@app.route('/api/students/count')</w:t>
      </w:r>
    </w:p>
    <w:p>
      <w:r>
        <w:t>def count_students():</w:t>
      </w:r>
    </w:p>
    <w:p>
      <w:r>
        <w:t xml:space="preserve">    return jsonify({'count': len(students)}), 200</w:t>
      </w:r>
    </w:p>
    <w:p/>
    <w:p>
      <w:r>
        <w:t>@app.route('/api/students/search')</w:t>
      </w:r>
    </w:p>
    <w:p>
      <w:r>
        <w:t>def search_students():</w:t>
      </w:r>
    </w:p>
    <w:p>
      <w:r>
        <w:t xml:space="preserve">    grade = request.args.get('grade')</w:t>
      </w:r>
    </w:p>
    <w:p>
      <w:r>
        <w:t xml:space="preserve">    name = request.args.get('name')</w:t>
      </w:r>
    </w:p>
    <w:p>
      <w:r>
        <w:t xml:space="preserve">    results = students</w:t>
      </w:r>
    </w:p>
    <w:p>
      <w:r>
        <w:t xml:space="preserve">    if grade:</w:t>
      </w:r>
    </w:p>
    <w:p>
      <w:r>
        <w:t xml:space="preserve">        results = [s for s in results if s['grade'].lower() == grade.lower()]</w:t>
      </w:r>
    </w:p>
    <w:p>
      <w:r>
        <w:t xml:space="preserve">    if name:</w:t>
      </w:r>
    </w:p>
    <w:p>
      <w:r>
        <w:t xml:space="preserve">        results = [s for s in results if name.lower() in s['name'].lower()]</w:t>
      </w:r>
    </w:p>
    <w:p>
      <w:r>
        <w:t xml:space="preserve">    return jsonify(results), 200</w:t>
      </w:r>
    </w:p>
    <w:p/>
    <w:p>
      <w:r>
        <w:t>if __name__ == '__main__':</w:t>
      </w:r>
    </w:p>
    <w:p>
      <w:r>
        <w:t xml:space="preserve">    app.run(host='0.0.0.0', port=5000, debug=False)</w:t>
      </w:r>
    </w:p>
    <w:p>
      <w:r>
        <w:t>EOF</w:t>
      </w:r>
    </w:p>
    <w:p/>
    <w:p>
      <w:r>
        <w:t>RUN FLASK</w:t>
      </w:r>
    </w:p>
    <w:p>
      <w:r>
        <w:t>pip3 install flask flask-cors</w:t>
      </w:r>
    </w:p>
    <w:p>
      <w:r>
        <w:t>python3 app.py</w:t>
      </w:r>
    </w:p>
    <w:p/>
    <w:p>
      <w:r>
        <w:t>CURL TESTS AND WHAT EACH ONE DOES</w:t>
      </w:r>
    </w:p>
    <w:p>
      <w:r>
        <w:t>curl -i http://localhost:5000/api/health</w:t>
      </w:r>
    </w:p>
    <w:p>
      <w:r>
        <w:t># Checks if app is alive. Expected 200 and status ok.</w:t>
      </w:r>
    </w:p>
    <w:p/>
    <w:p>
      <w:r>
        <w:t>curl -i http://localhost:5000/api/students</w:t>
      </w:r>
    </w:p>
    <w:p>
      <w:r>
        <w:t># GET all students.</w:t>
      </w:r>
    </w:p>
    <w:p/>
    <w:p>
      <w:r>
        <w:t>curl -i http://localhost:5000/api/students/1</w:t>
      </w:r>
    </w:p>
    <w:p>
      <w:r>
        <w:t># GET one student by ID.</w:t>
      </w:r>
    </w:p>
    <w:p/>
    <w:p>
      <w:r>
        <w:t>curl -i -X POST http://localhost:5000/api/students -H 'Content-Type: application/json' -d '{"name":"Zara","grade":"A"}'</w:t>
      </w:r>
    </w:p>
    <w:p>
      <w:r>
        <w:t># POST creates a new student. Expected 201 Created.</w:t>
      </w:r>
    </w:p>
    <w:p/>
    <w:p>
      <w:r>
        <w:t>curl -i -X PUT http://localhost:5000/api/students/1 -H 'Content-Type: application/json' -d '{"grade":"B"}'</w:t>
      </w:r>
    </w:p>
    <w:p>
      <w:r>
        <w:t># PUT updates student 1.</w:t>
      </w:r>
    </w:p>
    <w:p/>
    <w:p>
      <w:r>
        <w:t>curl -i -X DELETE http://localhost:5000/api/students/2</w:t>
      </w:r>
    </w:p>
    <w:p>
      <w:r>
        <w:t># DELETE removes student 2.</w:t>
      </w:r>
    </w:p>
    <w:p/>
    <w:p>
      <w:r>
        <w:t>curl -i http://localhost:5000/api/students/count</w:t>
      </w:r>
    </w:p>
    <w:p>
      <w:r>
        <w:t># Returns number of students.</w:t>
      </w:r>
    </w:p>
    <w:p/>
    <w:p>
      <w:r>
        <w:t>curl -i 'http://localhost:5000/api/students/search?grade=A'</w:t>
      </w:r>
    </w:p>
    <w:p>
      <w:r>
        <w:t># Searches by query parameter.</w:t>
      </w:r>
    </w:p>
    <w:p/>
    <w:p>
      <w:pPr>
        <w:pStyle w:val="Heading1"/>
      </w:pPr>
      <w:r>
        <w:t>WEEK 6 — GIT LOCAL WORKFLOW (DESCRIPTIVE)</w:t>
      </w:r>
    </w:p>
    <w:p>
      <w:pPr>
        <w:pStyle w:val="Heading2"/>
      </w:pPr>
      <w:r>
        <w:t>WHAT THIS WEEK IS ABOUT</w:t>
      </w:r>
    </w:p>
    <w:p>
      <w:r>
        <w:t>Git saves snapshots of your project. This lets you track changes, undo mistakes, create branches, and show commit history to instructor.</w:t>
      </w:r>
    </w:p>
    <w:p/>
    <w:p>
      <w:r>
        <w:t>GIT STATES</w:t>
      </w:r>
    </w:p>
    <w:p>
      <w:r>
        <w:t>Working tree -&gt; files you are editing</w:t>
      </w:r>
    </w:p>
    <w:p>
      <w:r>
        <w:t>Staging area -&gt; files prepared for commit</w:t>
      </w:r>
    </w:p>
    <w:p>
      <w:r>
        <w:t>Repository -&gt; committed history</w:t>
      </w:r>
    </w:p>
    <w:p/>
    <w:p>
      <w:r>
        <w:t>CONFIGURE GIT</w:t>
      </w:r>
    </w:p>
    <w:p>
      <w:r>
        <w:t>git config --global user.name "YOUR_NAME"</w:t>
      </w:r>
    </w:p>
    <w:p>
      <w:r>
        <w:t>git config --global user.email "YOUR_EMAIL@example.com"</w:t>
      </w:r>
    </w:p>
    <w:p>
      <w:r>
        <w:t>git config --global core.editor nano</w:t>
      </w:r>
    </w:p>
    <w:p>
      <w:r>
        <w:t>git config --list</w:t>
      </w:r>
    </w:p>
    <w:p/>
    <w:p>
      <w:r>
        <w:t>START REPOSITORY</w:t>
      </w:r>
    </w:p>
    <w:p>
      <w:r>
        <w:t>mkdir -p ~/devops/week6/flask-api</w:t>
      </w:r>
    </w:p>
    <w:p>
      <w:r>
        <w:t>cd ~/devops/week6/flask-api</w:t>
      </w:r>
    </w:p>
    <w:p>
      <w:r>
        <w:t>git init</w:t>
      </w:r>
    </w:p>
    <w:p/>
    <w:p>
      <w:r>
        <w:t>CREATE .GITIGNORE</w:t>
      </w:r>
    </w:p>
    <w:p>
      <w:r>
        <w:t>cat &gt; .gitignore &lt;&lt;'EOF'</w:t>
      </w:r>
    </w:p>
    <w:p>
      <w:r>
        <w:t>__pycache__/</w:t>
      </w:r>
    </w:p>
    <w:p>
      <w:r>
        <w:t>*.pyc</w:t>
      </w:r>
    </w:p>
    <w:p>
      <w:r>
        <w:t>.env</w:t>
      </w:r>
    </w:p>
    <w:p>
      <w:r>
        <w:t>*.log</w:t>
      </w:r>
    </w:p>
    <w:p>
      <w:r>
        <w:t>venv/</w:t>
      </w:r>
    </w:p>
    <w:p>
      <w:r>
        <w:t>.DS_Store</w:t>
      </w:r>
    </w:p>
    <w:p>
      <w:r>
        <w:t>EOF</w:t>
      </w:r>
    </w:p>
    <w:p/>
    <w:p>
      <w:r>
        <w:t>NORMAL GIT FLOW</w:t>
      </w:r>
    </w:p>
    <w:p>
      <w:r>
        <w:t>git status</w:t>
      </w:r>
    </w:p>
    <w:p>
      <w:r>
        <w:t># See changed/untracked files.</w:t>
      </w:r>
    </w:p>
    <w:p/>
    <w:p>
      <w:r>
        <w:t>git add .</w:t>
      </w:r>
    </w:p>
    <w:p>
      <w:r>
        <w:t># Stage all files.</w:t>
      </w:r>
    </w:p>
    <w:p/>
    <w:p>
      <w:r>
        <w:t>git commit -m "Initial commit: Flask student CRUD API"</w:t>
      </w:r>
    </w:p>
    <w:p>
      <w:r>
        <w:t># Save snapshot.</w:t>
      </w:r>
    </w:p>
    <w:p/>
    <w:p>
      <w:r>
        <w:t>git log --oneline</w:t>
      </w:r>
    </w:p>
    <w:p>
      <w:r>
        <w:t># Show commit history.</w:t>
      </w:r>
    </w:p>
    <w:p/>
    <w:p>
      <w:pPr>
        <w:pStyle w:val="Heading2"/>
      </w:pPr>
      <w:r>
        <w:t>UNDO COMMANDS</w:t>
      </w:r>
    </w:p>
    <w:p>
      <w:r>
        <w:t>git restore filename</w:t>
      </w:r>
    </w:p>
    <w:p>
      <w:r>
        <w:t># Discard uncommitted changes in file.</w:t>
      </w:r>
    </w:p>
    <w:p/>
    <w:p>
      <w:r>
        <w:t>git restore --staged filename</w:t>
      </w:r>
    </w:p>
    <w:p>
      <w:r>
        <w:t># Remove file from staging but keep changes.</w:t>
      </w:r>
    </w:p>
    <w:p/>
    <w:p>
      <w:r>
        <w:t>git reset --soft HEAD~1</w:t>
      </w:r>
    </w:p>
    <w:p>
      <w:r>
        <w:t># Undo last commit but keep changes staged.</w:t>
      </w:r>
    </w:p>
    <w:p/>
    <w:p>
      <w:r>
        <w:t>git reset --hard HEAD~1</w:t>
      </w:r>
    </w:p>
    <w:p>
      <w:r>
        <w:t># Dangerous: undo last commit and delete changes.</w:t>
      </w:r>
    </w:p>
    <w:p/>
    <w:p>
      <w:r>
        <w:t>BRANCH FLOW</w:t>
      </w:r>
    </w:p>
    <w:p>
      <w:r>
        <w:t>git switch -c feature-health-check</w:t>
      </w:r>
    </w:p>
    <w:p>
      <w:r>
        <w:t># Create and switch to branch.</w:t>
      </w:r>
    </w:p>
    <w:p/>
    <w:p>
      <w:r>
        <w:t>git add app.py</w:t>
      </w:r>
    </w:p>
    <w:p>
      <w:r>
        <w:t>git commit -m "Add health check endpoint"</w:t>
      </w:r>
    </w:p>
    <w:p>
      <w:r>
        <w:t>git switch main</w:t>
      </w:r>
    </w:p>
    <w:p>
      <w:r>
        <w:t>git merge feature-health-check</w:t>
      </w:r>
    </w:p>
    <w:p>
      <w:r>
        <w:t>git branch -d feature-health-check</w:t>
      </w:r>
    </w:p>
    <w:p/>
    <w:p>
      <w:pPr>
        <w:pStyle w:val="Heading1"/>
      </w:pPr>
      <w:r>
        <w:t>WEEK 7 — GITHUB (DESCRIPTIVE)</w:t>
      </w:r>
    </w:p>
    <w:p>
      <w:pPr>
        <w:pStyle w:val="Heading2"/>
      </w:pPr>
      <w:r>
        <w:t>WHAT THIS WEEK IS ABOUT</w:t>
      </w:r>
    </w:p>
    <w:p>
      <w:r>
        <w:t>GitHub stores your Git repository online. EC2 can clone your project from GitHub. In exam, GitHub proves your code and reports are committed.</w:t>
      </w:r>
    </w:p>
    <w:p/>
    <w:p>
      <w:r>
        <w:t>CREATE REPO LOCALLY THEN PUSH</w:t>
      </w:r>
    </w:p>
    <w:p>
      <w:r>
        <w:t>mkdir my-project</w:t>
      </w:r>
    </w:p>
    <w:p>
      <w:r>
        <w:t>cd my-project</w:t>
      </w:r>
    </w:p>
    <w:p>
      <w:r>
        <w:t>git init</w:t>
      </w:r>
    </w:p>
    <w:p>
      <w:r>
        <w:t>echo "# My Project" &gt; README.md</w:t>
      </w:r>
    </w:p>
    <w:p>
      <w:r>
        <w:t>git add README.md</w:t>
      </w:r>
    </w:p>
    <w:p>
      <w:r>
        <w:t>git commit -m "first commit"</w:t>
      </w:r>
    </w:p>
    <w:p>
      <w:r>
        <w:t>git remote add origin https://github.com/YOUR_GITHUB_USERNAME/my-project.git</w:t>
      </w:r>
    </w:p>
    <w:p>
      <w:r>
        <w:t>git branch -M main</w:t>
      </w:r>
    </w:p>
    <w:p>
      <w:r>
        <w:t>git push -u origin main</w:t>
      </w:r>
    </w:p>
    <w:p/>
    <w:p>
      <w:r>
        <w:t>CLONE EXISTING REPO</w:t>
      </w:r>
    </w:p>
    <w:p>
      <w:r>
        <w:t>git clone https://github.com/YOUR_GITHUB_USERNAME/YOUR_REPO.git</w:t>
      </w:r>
    </w:p>
    <w:p>
      <w:r>
        <w:t>cd YOUR_REPO</w:t>
      </w:r>
    </w:p>
    <w:p>
      <w:r>
        <w:t>ls</w:t>
      </w:r>
    </w:p>
    <w:p>
      <w:r>
        <w:t>git log --oneline</w:t>
      </w:r>
    </w:p>
    <w:p/>
    <w:p>
      <w:r>
        <w:t>DAILY WORKFLOW</w:t>
      </w:r>
    </w:p>
    <w:p>
      <w:r>
        <w:t>git pull</w:t>
      </w:r>
    </w:p>
    <w:p>
      <w:r>
        <w:t># Get latest remote changes.</w:t>
      </w:r>
    </w:p>
    <w:p/>
    <w:p>
      <w:r>
        <w:t>git status</w:t>
      </w:r>
    </w:p>
    <w:p>
      <w:r>
        <w:t>git add .</w:t>
      </w:r>
    </w:p>
    <w:p>
      <w:r>
        <w:t>git commit -m "describe what changed"</w:t>
      </w:r>
    </w:p>
    <w:p>
      <w:r>
        <w:t>git push</w:t>
      </w:r>
    </w:p>
    <w:p/>
    <w:p>
      <w:r>
        <w:t>BRANCH + PR WORKFLOW</w:t>
      </w:r>
    </w:p>
    <w:p>
      <w:r>
        <w:t>git switch main</w:t>
      </w:r>
    </w:p>
    <w:p>
      <w:r>
        <w:t>git pull</w:t>
      </w:r>
    </w:p>
    <w:p>
      <w:r>
        <w:t>git switch -c feature-api-change</w:t>
      </w:r>
    </w:p>
    <w:p>
      <w:r>
        <w:t>git add .</w:t>
      </w:r>
    </w:p>
    <w:p>
      <w:r>
        <w:t>git commit -m "add API change"</w:t>
      </w:r>
    </w:p>
    <w:p>
      <w:r>
        <w:t>git push origin feature-api-change</w:t>
      </w:r>
    </w:p>
    <w:p>
      <w:r>
        <w:t># GitHub website: Compare &amp; pull request -&gt; Create PR -&gt; Review -&gt; Merge</w:t>
      </w:r>
    </w:p>
    <w:p/>
    <w:p>
      <w:r>
        <w:t>git switch main</w:t>
      </w:r>
    </w:p>
    <w:p>
      <w:r>
        <w:t>git pull</w:t>
      </w:r>
    </w:p>
    <w:p>
      <w:r>
        <w:t>git branch -d feature-api-change</w:t>
      </w:r>
    </w:p>
    <w:p/>
    <w:p>
      <w:r>
        <w:t>MERGE CONFLICT EXPLANATION</w:t>
      </w:r>
    </w:p>
    <w:p>
      <w:r>
        <w:t>Conflict markers look like:</w:t>
      </w:r>
    </w:p>
    <w:p>
      <w:r>
        <w:t>&lt;&lt;&lt;&lt;&lt;&lt;&lt; HEAD</w:t>
      </w:r>
    </w:p>
    <w:p>
      <w:r>
        <w:t>current branch version</w:t>
      </w:r>
    </w:p>
    <w:p>
      <w:r>
        <w:t>incoming branch version</w:t>
      </w:r>
    </w:p>
    <w:p>
      <w:r>
        <w:t>&gt;&gt;&gt;&gt;&gt;&gt;&gt; branch-name</w:t>
      </w:r>
    </w:p>
    <w:p>
      <w:r>
        <w:t>Fix by editing final file, deleting marker lines, then:</w:t>
      </w:r>
    </w:p>
    <w:p>
      <w:r>
        <w:t>git add conflicted_file</w:t>
      </w:r>
    </w:p>
    <w:p>
      <w:r>
        <w:t>git commit -m "resolve merge conflict"</w:t>
      </w:r>
    </w:p>
    <w:p/>
    <w:p/>
    <w:p>
      <w:pPr>
        <w:pStyle w:val="Heading1"/>
      </w:pPr>
      <w:r>
        <w:t>WEEK 8 — NETWORKING &amp; APPLICATION RUNTIME (FULL + DESCRIPTIVE)</w:t>
      </w:r>
    </w:p>
    <w:p>
      <w:pPr>
        <w:pStyle w:val="Heading2"/>
      </w:pPr>
      <w:r>
        <w:t>WHAT THIS WEEK IS ABOUT</w:t>
      </w:r>
    </w:p>
    <w:p>
      <w:r>
        <w:t>This week teaches how to prove that an app is reachable, which port it is using, how to run it after terminal closes, and how to read logs.</w:t>
      </w:r>
    </w:p>
    <w:p/>
    <w:p>
      <w:pPr>
        <w:pStyle w:val="Heading2"/>
      </w:pPr>
      <w:r>
        <w:t>MOST IMPORTANT EXAM COMMANDS</w:t>
      </w:r>
    </w:p>
    <w:p>
      <w:r>
        <w:t>ip addr show | grep 'inet '</w:t>
      </w:r>
    </w:p>
    <w:p>
      <w:r>
        <w:t>ping -c 4 google.com</w:t>
      </w:r>
    </w:p>
    <w:p>
      <w:r>
        <w:t>dig +short github.com</w:t>
      </w:r>
    </w:p>
    <w:p>
      <w:r>
        <w:t>ss -tulnp | grep :5000</w:t>
      </w:r>
    </w:p>
    <w:p>
      <w:r>
        <w:t>nohup python3 app.py &gt; flask_production.log 2&gt;&amp;1 &amp;</w:t>
      </w:r>
    </w:p>
    <w:p>
      <w:r>
        <w:t>ps aux | grep app.py</w:t>
      </w:r>
    </w:p>
    <w:p>
      <w:r>
        <w:t>tail -f flask_production.log</w:t>
      </w:r>
    </w:p>
    <w:p>
      <w:r>
        <w:t>grep '404' flask_production.log</w:t>
      </w:r>
    </w:p>
    <w:p>
      <w:r>
        <w:t>sudo systemctl status flaskapp</w:t>
      </w:r>
    </w:p>
    <w:p>
      <w:r>
        <w:t>sudo journalctl -u flaskapp -f</w:t>
      </w:r>
    </w:p>
    <w:p/>
    <w:p>
      <w:pPr>
        <w:pStyle w:val="Heading2"/>
      </w:pPr>
      <w:r>
        <w:t>WHAT TO REMEMBER</w:t>
      </w:r>
    </w:p>
    <w:p>
      <w:r>
        <w:t>- 127.0.0.1 means this same machine.</w:t>
      </w:r>
    </w:p>
    <w:p>
      <w:r>
        <w:t>- 0.0.0.0 means listen on all interfaces; this is needed on EC2.</w:t>
      </w:r>
    </w:p>
    <w:p>
      <w:r>
        <w:t>- Port 5000 is Flask.</w:t>
      </w:r>
    </w:p>
    <w:p>
      <w:r>
        <w:t>- ss -tulnp shows listening ports and the process using each port.</w:t>
      </w:r>
    </w:p>
    <w:p>
      <w:r>
        <w:t>- nohup keeps process running after terminal closes.</w:t>
      </w:r>
    </w:p>
    <w:p>
      <w:r>
        <w:t>- systemd is production-style process manager.</w:t>
      </w:r>
    </w:p>
    <w:p/>
    <w:p>
      <w:r>
        <w:t>FULL WEEK 8 MANUAL EXTRACT BELOW</w:t>
      </w:r>
    </w:p>
    <w:p/>
    <w:p>
      <w:r>
        <w:t>--- lab 08.pdf page 1 ---</w:t>
      </w:r>
    </w:p>
    <w:p>
      <w:r>
        <w:t xml:space="preserve">Department of SWE &amp; CYS                                                                        SE202L Development Operations Lab                                            </w:t>
      </w:r>
    </w:p>
    <w:p>
      <w:r>
        <w:t xml:space="preserve">Page 76 of 112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1"/>
      </w:pPr>
      <w:r>
        <w:t>WEEK 8</w:t>
      </w:r>
    </w:p>
    <w:p>
      <w:r>
        <w:t xml:space="preserve">Intro to Linux Networking &amp; Application Runtime  </w:t>
      </w:r>
    </w:p>
    <w:p/>
    <w:p/>
    <w:p>
      <w:r>
        <w:t>--- lab 08.pdf page 2 ---</w:t>
      </w:r>
    </w:p>
    <w:p>
      <w:r>
        <w:t xml:space="preserve">Department of SWE &amp; CYS                                                                        SE202L Development Operations Lab                                            </w:t>
      </w:r>
    </w:p>
    <w:p>
      <w:r>
        <w:t xml:space="preserve">Page 77 of 112 </w:t>
      </w:r>
    </w:p>
    <w:p>
      <w:r>
        <w:t xml:space="preserve">  </w:t>
      </w:r>
    </w:p>
    <w:p>
      <w:r>
        <w:t xml:space="preserve">Linux Networking Basics                                                                     .           </w:t>
      </w:r>
    </w:p>
    <w:p>
      <w:r>
        <w:t xml:space="preserve">.  </w:t>
      </w:r>
    </w:p>
    <w:p>
      <w:r>
        <w:t xml:space="preserve">1.1 IP Addresses and Interfaces  </w:t>
      </w:r>
    </w:p>
    <w:p>
      <w:r>
        <w:t xml:space="preserve">Every computer connected to a network has at least one IP address, a unique numerical label that </w:t>
      </w:r>
    </w:p>
    <w:p>
      <w:r>
        <w:t xml:space="preserve">identifies it on the network. Think of it as a postal address: without it,  no one knows where to send </w:t>
      </w:r>
    </w:p>
    <w:p>
      <w:r>
        <w:t xml:space="preserve">data.  </w:t>
      </w:r>
    </w:p>
    <w:p>
      <w:r>
        <w:t xml:space="preserve"> </w:t>
      </w:r>
    </w:p>
    <w:p>
      <w:r>
        <w:t xml:space="preserve">Linux systems have network interfaces, named connections to networks. Common interface names </w:t>
      </w:r>
    </w:p>
    <w:p>
      <w:r>
        <w:t xml:space="preserve">are eth0 (wired ethernet), wlan0 (Wi -Fi), and lo (loopback, the machine talking to itself). The </w:t>
      </w:r>
    </w:p>
    <w:p>
      <w:r>
        <w:t xml:space="preserve">loopback address 127.0.0.1 alway s refers to the local machine and is also accessible as localhost.  </w:t>
      </w:r>
    </w:p>
    <w:p>
      <w:r>
        <w:t xml:space="preserve"> </w:t>
      </w:r>
    </w:p>
    <w:p>
      <w:r>
        <w:t xml:space="preserve"># View all network interfaces and their IP addresses  </w:t>
      </w:r>
    </w:p>
    <w:p>
      <w:r>
        <w:t xml:space="preserve">$ ip addr show  </w:t>
      </w:r>
    </w:p>
    <w:p>
      <w:r>
        <w:t xml:space="preserve"> </w:t>
      </w:r>
    </w:p>
    <w:p>
      <w:r>
        <w:t xml:space="preserve"># Shorter, cleaner output  </w:t>
      </w:r>
    </w:p>
    <w:p>
      <w:r>
        <w:t xml:space="preserve">$ ip addr show | grep 'inet '  </w:t>
      </w:r>
    </w:p>
    <w:p>
      <w:r>
        <w:t xml:space="preserve"> </w:t>
      </w:r>
    </w:p>
    <w:p>
      <w:r>
        <w:t xml:space="preserve"># Older alternative (still widely used)  </w:t>
      </w:r>
    </w:p>
    <w:p>
      <w:r>
        <w:t xml:space="preserve">$ ifconfig  </w:t>
      </w:r>
    </w:p>
    <w:p>
      <w:r>
        <w:t xml:space="preserve"> </w:t>
      </w:r>
    </w:p>
    <w:p>
      <w:r>
        <w:t xml:space="preserve">In the out put, look for a line like inet 192.168.1.5/24. The number before the / is your IP address. The </w:t>
      </w:r>
    </w:p>
    <w:p>
      <w:r>
        <w:t xml:space="preserve">/24 is the subnet mask, it defines which part of the address identifies the network vs the individual </w:t>
      </w:r>
    </w:p>
    <w:p>
      <w:r>
        <w:t xml:space="preserve">host.  </w:t>
      </w:r>
    </w:p>
    <w:p>
      <w:r>
        <w:t xml:space="preserve"> </w:t>
      </w:r>
    </w:p>
    <w:p>
      <w:r>
        <w:t xml:space="preserve">1.2 Testing Connectivity with ping  </w:t>
      </w:r>
    </w:p>
    <w:p>
      <w:r>
        <w:t xml:space="preserve">ping sends small test packets to another machine and measures how long the reply takes. It is the </w:t>
      </w:r>
    </w:p>
    <w:p>
      <w:r>
        <w:t xml:space="preserve">first tool you reach for when diagnosing a network problem.  </w:t>
      </w:r>
    </w:p>
    <w:p>
      <w:r>
        <w:t xml:space="preserve"># Ping Google's DNS server (tests internet connectivity)  </w:t>
      </w:r>
    </w:p>
    <w:p>
      <w:r>
        <w:t xml:space="preserve">$ ping 8.8.8.8  </w:t>
      </w:r>
    </w:p>
    <w:p>
      <w:r>
        <w:t xml:space="preserve"> </w:t>
      </w:r>
    </w:p>
    <w:p>
      <w:r>
        <w:t xml:space="preserve"># Ping by hostname (also tests DNS resolut ion)  </w:t>
      </w:r>
    </w:p>
    <w:p>
      <w:r>
        <w:t xml:space="preserve">$ ping google.com  </w:t>
      </w:r>
    </w:p>
    <w:p>
      <w:r>
        <w:t xml:space="preserve"> </w:t>
      </w:r>
    </w:p>
    <w:p>
      <w:r>
        <w:t xml:space="preserve"># Send only 4 packets then stop  </w:t>
      </w:r>
    </w:p>
    <w:p>
      <w:r>
        <w:t xml:space="preserve">$ ping -c 4 google.com  </w:t>
      </w:r>
    </w:p>
    <w:p>
      <w:r>
        <w:t xml:space="preserve"> </w:t>
      </w:r>
    </w:p>
    <w:p>
      <w:r>
        <w:t xml:space="preserve"># Ping the loopback, tests the local network stack  </w:t>
      </w:r>
    </w:p>
    <w:p>
      <w:r>
        <w:t xml:space="preserve">$ ping 127.0.0.1  </w:t>
      </w:r>
    </w:p>
    <w:p>
      <w:r>
        <w:t xml:space="preserve"> </w:t>
      </w:r>
    </w:p>
    <w:p>
      <w:r>
        <w:t xml:space="preserve">If ping 8.8.8.8 works but ping google.com fails, the network is fine but DNS resolution is broken. This </w:t>
      </w:r>
    </w:p>
    <w:p>
      <w:r>
        <w:t xml:space="preserve">distinction immediately narrows down where the problem lies, a critical debugging skill.  </w:t>
      </w:r>
    </w:p>
    <w:p>
      <w:r>
        <w:t xml:space="preserve"> </w:t>
      </w:r>
    </w:p>
    <w:p>
      <w:r>
        <w:t xml:space="preserve">1.3 DNS  (Translating Names to IP Addresses)  </w:t>
      </w:r>
    </w:p>
    <w:p/>
    <w:p>
      <w:r>
        <w:t>--- lab 08.pdf page 3 ---</w:t>
      </w:r>
    </w:p>
    <w:p>
      <w:r>
        <w:t xml:space="preserve">Department of SWE &amp; CYS                                                                        SE202L Development Operations Lab                                            </w:t>
      </w:r>
    </w:p>
    <w:p>
      <w:r>
        <w:t xml:space="preserve">Page 78 of 112 </w:t>
      </w:r>
    </w:p>
    <w:p>
      <w:r>
        <w:t xml:space="preserve"> DNS (Domain Name System) is the phone book of the internet. It translates human -readable names </w:t>
      </w:r>
    </w:p>
    <w:p>
      <w:r>
        <w:t xml:space="preserve">like github.com into machine -readable IP addresses like 140.82.121.4. Without DNS, you would </w:t>
      </w:r>
    </w:p>
    <w:p>
      <w:r>
        <w:t xml:space="preserve">have to memorise IP addresses for every website.  </w:t>
      </w:r>
    </w:p>
    <w:p>
      <w:r>
        <w:t xml:space="preserve"># Look up the IP address for a domain name  </w:t>
      </w:r>
    </w:p>
    <w:p>
      <w:r>
        <w:t xml:space="preserve">$ nslookup google.com  </w:t>
      </w:r>
    </w:p>
    <w:p>
      <w:r>
        <w:t xml:space="preserve"># More detailed DNS query  </w:t>
      </w:r>
    </w:p>
    <w:p>
      <w:r>
        <w:t xml:space="preserve">$ dig google.com  </w:t>
      </w:r>
    </w:p>
    <w:p>
      <w:r>
        <w:t xml:space="preserve"> </w:t>
      </w:r>
    </w:p>
    <w:p>
      <w:r>
        <w:t xml:space="preserve"># Quick one -line answer  </w:t>
      </w:r>
    </w:p>
    <w:p>
      <w:r>
        <w:t xml:space="preserve">$ dig +sh ort google.com  </w:t>
      </w:r>
    </w:p>
    <w:p>
      <w:r>
        <w:t xml:space="preserve">1.4 Checking Open Ports and Connections  </w:t>
      </w:r>
    </w:p>
    <w:p>
      <w:r>
        <w:t xml:space="preserve">A running application listens on a port, waiting for connections. Knowing which ports are open and </w:t>
      </w:r>
    </w:p>
    <w:p>
      <w:r>
        <w:t xml:space="preserve">which process owns them is essential for server management and debugging.  </w:t>
      </w:r>
    </w:p>
    <w:p>
      <w:r>
        <w:t xml:space="preserve"># Show all listening ports a nd the process using them  </w:t>
      </w:r>
    </w:p>
    <w:p>
      <w:r>
        <w:t xml:space="preserve">$ ss -tulnp  </w:t>
      </w:r>
    </w:p>
    <w:p>
      <w:r>
        <w:t xml:space="preserve"> </w:t>
      </w:r>
    </w:p>
    <w:p>
      <w:r>
        <w:t xml:space="preserve"># Alternative using netstat (older systems)  </w:t>
      </w:r>
    </w:p>
    <w:p>
      <w:r>
        <w:t xml:space="preserve">$ netstat -tulnp  </w:t>
      </w:r>
    </w:p>
    <w:p>
      <w:r>
        <w:t xml:space="preserve"> </w:t>
      </w:r>
    </w:p>
    <w:p>
      <w:r>
        <w:t xml:space="preserve"># Check if a specific port is in use  </w:t>
      </w:r>
    </w:p>
    <w:p>
      <w:r>
        <w:t xml:space="preserve">$ ss -tulnp | grep :5000  </w:t>
      </w:r>
    </w:p>
    <w:p>
      <w:r>
        <w:t xml:space="preserve"> </w:t>
      </w:r>
    </w:p>
    <w:p>
      <w:r>
        <w:t xml:space="preserve"># Show all active network connections  </w:t>
      </w:r>
    </w:p>
    <w:p>
      <w:r>
        <w:t xml:space="preserve">$ ss -tp </w:t>
      </w:r>
    </w:p>
    <w:p>
      <w:r>
        <w:t xml:space="preserve"> </w:t>
      </w:r>
    </w:p>
    <w:p>
      <w:r>
        <w:t xml:space="preserve">Flag Meaning  </w:t>
      </w:r>
    </w:p>
    <w:p>
      <w:r>
        <w:t xml:space="preserve">-t Show TCP connections  </w:t>
      </w:r>
    </w:p>
    <w:p>
      <w:r>
        <w:t xml:space="preserve">-u Show UDP connections  </w:t>
      </w:r>
    </w:p>
    <w:p>
      <w:r>
        <w:t xml:space="preserve">-l Show only listening (waiting for connections) sockets  </w:t>
      </w:r>
    </w:p>
    <w:p>
      <w:r>
        <w:t xml:space="preserve">-n Show numeric port numbers instead of service names  </w:t>
      </w:r>
    </w:p>
    <w:p>
      <w:r>
        <w:t xml:space="preserve">-p Show the process name and PID using the socket  </w:t>
      </w:r>
    </w:p>
    <w:p>
      <w:r>
        <w:t xml:space="preserve"> </w:t>
      </w:r>
    </w:p>
    <w:p>
      <w:r>
        <w:t xml:space="preserve">1.5 Tracing the Route to a Server  </w:t>
      </w:r>
    </w:p>
    <w:p>
      <w:r>
        <w:t xml:space="preserve">Traceroute shows every network hop (r outer) a packet passes through on its way to a destination. It </w:t>
      </w:r>
    </w:p>
    <w:p>
      <w:r>
        <w:t xml:space="preserve">helps diagnose where in the network a connection is slow or failing.  </w:t>
      </w:r>
    </w:p>
    <w:p>
      <w:r>
        <w:t xml:space="preserve">$ traceroute google.com  </w:t>
      </w:r>
    </w:p>
    <w:p>
      <w:r>
        <w:t xml:space="preserve"> </w:t>
      </w:r>
    </w:p>
    <w:p>
      <w:r>
        <w:t xml:space="preserve"># If traceroute is not installed:  </w:t>
      </w:r>
    </w:p>
    <w:p>
      <w:r>
        <w:t xml:space="preserve">$ sudo apt install traceroute -y. </w:t>
      </w:r>
    </w:p>
    <w:p>
      <w:r>
        <w:t xml:space="preserve">Running Applications on Linux S ervers                                                  . </w:t>
      </w:r>
    </w:p>
    <w:p>
      <w:r>
        <w:t xml:space="preserve">2.1 Binding an Application to a Port  </w:t>
      </w:r>
    </w:p>
    <w:p>
      <w:r>
        <w:t xml:space="preserve">When you run a server application, like your Flask app, it binds to a port and listens for incoming </w:t>
      </w:r>
    </w:p>
    <w:p>
      <w:r>
        <w:t xml:space="preserve">TCP connections on that port. The application stays running a s long as the process is alive. In </w:t>
      </w:r>
    </w:p>
    <w:p/>
    <w:p>
      <w:r>
        <w:t>--- lab 08.pdf page 4 ---</w:t>
      </w:r>
    </w:p>
    <w:p>
      <w:r>
        <w:t xml:space="preserve">Department of SWE &amp; CYS                                                                        SE202L Development Operations Lab                                            </w:t>
      </w:r>
    </w:p>
    <w:p>
      <w:r>
        <w:t xml:space="preserve">Page 79 of 112 </w:t>
      </w:r>
    </w:p>
    <w:p>
      <w:r>
        <w:t xml:space="preserve"> production, applications are expected to keep running permanently, even after the terminal is closed </w:t>
      </w:r>
    </w:p>
    <w:p>
      <w:r>
        <w:t xml:space="preserve">or the developer logs out.  </w:t>
      </w:r>
    </w:p>
    <w:p>
      <w:r>
        <w:t xml:space="preserve"> </w:t>
      </w:r>
    </w:p>
    <w:p>
      <w:r>
        <w:t xml:space="preserve">You have already done this with Flask (port 5000) and Python's HTTP server (port 8080). Now let us </w:t>
      </w:r>
    </w:p>
    <w:p>
      <w:r>
        <w:t xml:space="preserve">understand it more carefully.  </w:t>
      </w:r>
    </w:p>
    <w:p>
      <w:r>
        <w:t xml:space="preserve"># Start Flask on its default port 5000  </w:t>
      </w:r>
    </w:p>
    <w:p>
      <w:r>
        <w:t xml:space="preserve">$ cd ~/devops/week5 &amp;&amp; python3 app.py  </w:t>
      </w:r>
    </w:p>
    <w:p>
      <w:r>
        <w:t xml:space="preserve"> </w:t>
      </w:r>
    </w:p>
    <w:p>
      <w:r>
        <w:t xml:space="preserve"># In another terminal —&gt; confirm it is listening  </w:t>
      </w:r>
    </w:p>
    <w:p>
      <w:r>
        <w:t xml:space="preserve">$ ss -tulnp | grep :5000  </w:t>
      </w:r>
    </w:p>
    <w:p>
      <w:r>
        <w:t xml:space="preserve"> </w:t>
      </w:r>
    </w:p>
    <w:p>
      <w:r>
        <w:t xml:space="preserve"># Start Flask on a custom port  </w:t>
      </w:r>
    </w:p>
    <w:p>
      <w:r>
        <w:t xml:space="preserve">$ flask run --port=8000  </w:t>
      </w:r>
    </w:p>
    <w:p>
      <w:r>
        <w:t xml:space="preserve"> </w:t>
      </w:r>
    </w:p>
    <w:p>
      <w:r>
        <w:t xml:space="preserve"># Bind to all interfaces (0.0.0.0) so other machines on the network can </w:t>
      </w:r>
    </w:p>
    <w:p>
      <w:r>
        <w:t xml:space="preserve">connect  </w:t>
      </w:r>
    </w:p>
    <w:p>
      <w:r>
        <w:t xml:space="preserve">$ flask run --host=0.0.0.0 --port=5000  </w:t>
      </w:r>
    </w:p>
    <w:p>
      <w:r>
        <w:t xml:space="preserve"> </w:t>
      </w:r>
    </w:p>
    <w:p>
      <w:r>
        <w:t xml:space="preserve">By default, Flask binds to 127.0.0.1 (localhost only). Using --host=0.0.0.0 makes it accessible from </w:t>
      </w:r>
    </w:p>
    <w:p>
      <w:r>
        <w:t xml:space="preserve">other machines. On a cloud server this is req uired so that users outside the machine can reach your </w:t>
      </w:r>
    </w:p>
    <w:p>
      <w:r>
        <w:t xml:space="preserve">app. </w:t>
      </w:r>
    </w:p>
    <w:p>
      <w:r>
        <w:t xml:space="preserve"> </w:t>
      </w:r>
    </w:p>
    <w:p>
      <w:r>
        <w:t xml:space="preserve">2.2 Running Applications in the Background  </w:t>
      </w:r>
    </w:p>
    <w:p>
      <w:r>
        <w:t xml:space="preserve">If you start Flask in a terminal and then close that terminal, the application stops. On a real server, </w:t>
      </w:r>
    </w:p>
    <w:p>
      <w:r>
        <w:t xml:space="preserve">applications must keep running indefinitely. Th ere are several ways to achieve this.  </w:t>
      </w:r>
    </w:p>
    <w:p>
      <w:r>
        <w:t xml:space="preserve"> </w:t>
      </w:r>
    </w:p>
    <w:p>
      <w:r>
        <w:t xml:space="preserve">Method 1: Using &amp; (simple background job)  </w:t>
      </w:r>
    </w:p>
    <w:p>
      <w:r>
        <w:t xml:space="preserve">$ python3 app.py &amp;  </w:t>
      </w:r>
    </w:p>
    <w:p>
      <w:r>
        <w:t xml:space="preserve"># [1] 4521   &lt; - Job number and PID  </w:t>
      </w:r>
    </w:p>
    <w:p>
      <w:r>
        <w:t xml:space="preserve"> </w:t>
      </w:r>
    </w:p>
    <w:p>
      <w:r>
        <w:t xml:space="preserve">$ jobs         # List background jobs  </w:t>
      </w:r>
    </w:p>
    <w:p>
      <w:r>
        <w:t xml:space="preserve">$ fg           # Bring back to foreground  </w:t>
      </w:r>
    </w:p>
    <w:p>
      <w:r>
        <w:t xml:space="preserve">$ kill %1      # Kill job number 1  </w:t>
      </w:r>
    </w:p>
    <w:p>
      <w:r>
        <w:t xml:space="preserve"> </w:t>
      </w:r>
    </w:p>
    <w:p>
      <w:r>
        <w:t xml:space="preserve">Meth od 2: Using nohup (survives terminal close)  </w:t>
      </w:r>
    </w:p>
    <w:p>
      <w:r>
        <w:t xml:space="preserve"># nohup = 'no hang up' — keeps the process running after logout  </w:t>
      </w:r>
    </w:p>
    <w:p>
      <w:r>
        <w:t xml:space="preserve"># Output is redirected to nohup.out automatically  </w:t>
      </w:r>
    </w:p>
    <w:p>
      <w:r>
        <w:t xml:space="preserve">$ nohup python3 app.py &amp;  </w:t>
      </w:r>
    </w:p>
    <w:p>
      <w:r>
        <w:t xml:space="preserve"> </w:t>
      </w:r>
    </w:p>
    <w:p>
      <w:r>
        <w:t xml:space="preserve"># Check it is running  </w:t>
      </w:r>
    </w:p>
    <w:p>
      <w:r>
        <w:t xml:space="preserve">$ ps aux | grep app.py  </w:t>
      </w:r>
    </w:p>
    <w:p>
      <w:r>
        <w:t xml:space="preserve"> </w:t>
      </w:r>
    </w:p>
    <w:p>
      <w:r>
        <w:t xml:space="preserve"># Redirect output to a spe cific log file  </w:t>
      </w:r>
    </w:p>
    <w:p>
      <w:r>
        <w:t xml:space="preserve">$ nohup python3 app.py &gt; app.log 2&gt;&amp;1 &amp;  </w:t>
      </w:r>
    </w:p>
    <w:p>
      <w:r>
        <w:t xml:space="preserve"> </w:t>
      </w:r>
    </w:p>
    <w:p>
      <w:r>
        <w:t xml:space="preserve">The 2&gt;&amp;1 part redirects stderr (error output, stream 2) into the same place as stdout (normal output, </w:t>
      </w:r>
    </w:p>
    <w:p>
      <w:r>
        <w:t xml:space="preserve">stream 1). This ensures all output, both normal and error messages, goes into app.log.  </w:t>
      </w:r>
    </w:p>
    <w:p>
      <w:r>
        <w:t xml:space="preserve"> </w:t>
      </w:r>
    </w:p>
    <w:p/>
    <w:p>
      <w:r>
        <w:t>--- lab 08.pdf page 5 ---</w:t>
      </w:r>
    </w:p>
    <w:p>
      <w:r>
        <w:t xml:space="preserve">Department of SWE &amp; CYS                                                                        SE202L Development Operations Lab                                            </w:t>
      </w:r>
    </w:p>
    <w:p>
      <w:r>
        <w:t xml:space="preserve">Page 80 of 112 </w:t>
      </w:r>
    </w:p>
    <w:p>
      <w:r>
        <w:t xml:space="preserve"> Method 3: Using systemd (production standard)  </w:t>
      </w:r>
    </w:p>
    <w:p>
      <w:r>
        <w:t xml:space="preserve">systemd is the Linux service manager. It can start applications automatically at boot, restart them if </w:t>
      </w:r>
    </w:p>
    <w:p>
      <w:r>
        <w:t xml:space="preserve">they crash, and manage their logs. This is how real production services are managed.  </w:t>
      </w:r>
    </w:p>
    <w:p>
      <w:r>
        <w:t xml:space="preserve"># Create a service file for your  Flask app  </w:t>
      </w:r>
    </w:p>
    <w:p>
      <w:r>
        <w:t xml:space="preserve">$ sudo nano /etc/systemd/system/flaskapp.service  </w:t>
      </w:r>
    </w:p>
    <w:p>
      <w:r>
        <w:t xml:space="preserve"> </w:t>
      </w:r>
    </w:p>
    <w:p>
      <w:r>
        <w:t xml:space="preserve">[Unit]  </w:t>
      </w:r>
    </w:p>
    <w:p>
      <w:r>
        <w:t xml:space="preserve">Description=Samantha Flask App  </w:t>
      </w:r>
    </w:p>
    <w:p>
      <w:r>
        <w:t xml:space="preserve">After=network.target  </w:t>
      </w:r>
    </w:p>
    <w:p>
      <w:r>
        <w:t xml:space="preserve"> </w:t>
      </w:r>
    </w:p>
    <w:p>
      <w:r>
        <w:t xml:space="preserve">[Service]  </w:t>
      </w:r>
    </w:p>
    <w:p>
      <w:r>
        <w:t xml:space="preserve">User=samantha  </w:t>
      </w:r>
    </w:p>
    <w:p>
      <w:r>
        <w:t xml:space="preserve">WorkingDirectory=/home/samantha/devops/week5  </w:t>
      </w:r>
    </w:p>
    <w:p>
      <w:r>
        <w:t xml:space="preserve">ExecStart=/usr/bin/python3 app.py  </w:t>
      </w:r>
    </w:p>
    <w:p>
      <w:r>
        <w:t xml:space="preserve">Restart=always  </w:t>
      </w:r>
    </w:p>
    <w:p>
      <w:r>
        <w:t xml:space="preserve"> </w:t>
      </w:r>
    </w:p>
    <w:p>
      <w:r>
        <w:t xml:space="preserve">[Install]  </w:t>
      </w:r>
    </w:p>
    <w:p>
      <w:r>
        <w:t xml:space="preserve">WantedBy=multi -user.target  </w:t>
      </w:r>
    </w:p>
    <w:p>
      <w:r>
        <w:t xml:space="preserve"> </w:t>
      </w:r>
    </w:p>
    <w:p>
      <w:r>
        <w:t xml:space="preserve"># Reload systemd, enable and start the service  </w:t>
      </w:r>
    </w:p>
    <w:p>
      <w:r>
        <w:t xml:space="preserve">$ sudo systemctl daemon -reload  </w:t>
      </w:r>
    </w:p>
    <w:p>
      <w:r>
        <w:t xml:space="preserve">$ sudo systemctl enable flaskapp  </w:t>
      </w:r>
    </w:p>
    <w:p>
      <w:r>
        <w:t xml:space="preserve">$ sudo systemctl start flaskapp  </w:t>
      </w:r>
    </w:p>
    <w:p>
      <w:r>
        <w:t xml:space="preserve"> </w:t>
      </w:r>
    </w:p>
    <w:p>
      <w:r>
        <w:t xml:space="preserve"># Check its status  </w:t>
      </w:r>
    </w:p>
    <w:p>
      <w:r>
        <w:t xml:space="preserve">$ sudo systemctl status flaskapp  </w:t>
      </w:r>
    </w:p>
    <w:p>
      <w:r>
        <w:t xml:space="preserve"> </w:t>
      </w:r>
    </w:p>
    <w:p>
      <w:r>
        <w:t xml:space="preserve"># Stop and disable  </w:t>
      </w:r>
    </w:p>
    <w:p>
      <w:r>
        <w:t xml:space="preserve">$ sudo systemctl s top flaskapp  </w:t>
      </w:r>
    </w:p>
    <w:p>
      <w:r>
        <w:t xml:space="preserve">$ sudo systemctl disable flaskapp  </w:t>
      </w:r>
    </w:p>
    <w:p>
      <w:r>
        <w:t xml:space="preserve"> </w:t>
      </w:r>
    </w:p>
    <w:p>
      <w:r>
        <w:t xml:space="preserve">Restart=always in the service file means systemd will automatically restart your app if it crashes. This is </w:t>
      </w:r>
    </w:p>
    <w:p>
      <w:r>
        <w:t xml:space="preserve">the minimum you need for any production service, it ensures your app recovers from unexpected errors  </w:t>
      </w:r>
    </w:p>
    <w:p>
      <w:r>
        <w:t xml:space="preserve">without manual intervention.  </w:t>
      </w:r>
    </w:p>
    <w:p>
      <w:r>
        <w:t xml:space="preserve"> </w:t>
      </w:r>
    </w:p>
    <w:p>
      <w:r>
        <w:t xml:space="preserve">Logs                                                                                                     . </w:t>
      </w:r>
    </w:p>
    <w:p>
      <w:r>
        <w:t xml:space="preserve">3.1 Why Logs Matter in DevOps  </w:t>
      </w:r>
    </w:p>
    <w:p>
      <w:r>
        <w:t xml:space="preserve">Logs are the single most important tool for understanding what is happening on a runnin g server. </w:t>
      </w:r>
    </w:p>
    <w:p>
      <w:r>
        <w:t xml:space="preserve">When an application crashes at 2am, when a user reports that a page is not loading, when a </w:t>
      </w:r>
    </w:p>
    <w:p>
      <w:r>
        <w:t xml:space="preserve">deployment breaks silently, logs are where you find the answer. A DevOps engineer who cannot </w:t>
      </w:r>
    </w:p>
    <w:p>
      <w:r>
        <w:t xml:space="preserve">read logs cannot debug production systems.  </w:t>
      </w:r>
    </w:p>
    <w:p>
      <w:r>
        <w:t xml:space="preserve"> </w:t>
      </w:r>
    </w:p>
    <w:p>
      <w:r>
        <w:t xml:space="preserve">Every application writes log messages as it runs. These messages record events: a request was </w:t>
      </w:r>
    </w:p>
    <w:p>
      <w:r>
        <w:t xml:space="preserve">received, a database query ran, an error occurred, a user logged in. By reading the logs, you </w:t>
      </w:r>
    </w:p>
    <w:p>
      <w:r>
        <w:t xml:space="preserve">reconstruct exactly what happened and when.  </w:t>
      </w:r>
    </w:p>
    <w:p>
      <w:r>
        <w:t xml:space="preserve"> </w:t>
      </w:r>
    </w:p>
    <w:p>
      <w:r>
        <w:t xml:space="preserve">3.2 System Logs  </w:t>
      </w:r>
    </w:p>
    <w:p>
      <w:r>
        <w:t xml:space="preserve"># Main system log —&gt; everything the OS and services record  </w:t>
      </w:r>
    </w:p>
    <w:p/>
    <w:p>
      <w:r>
        <w:t>--- lab 08.pdf page 6 ---</w:t>
      </w:r>
    </w:p>
    <w:p>
      <w:r>
        <w:t xml:space="preserve">Department of SWE &amp; CYS                                                                        SE202L Development Operations Lab                                            </w:t>
      </w:r>
    </w:p>
    <w:p>
      <w:r>
        <w:t xml:space="preserve">Page 81 of 112 </w:t>
      </w:r>
    </w:p>
    <w:p>
      <w:r>
        <w:t xml:space="preserve"> $ sudo cat /var/log/syslog  </w:t>
      </w:r>
    </w:p>
    <w:p>
      <w:r>
        <w:t xml:space="preserve"> </w:t>
      </w:r>
    </w:p>
    <w:p>
      <w:r>
        <w:t xml:space="preserve"># Watch it live as new messages arrive  </w:t>
      </w:r>
    </w:p>
    <w:p>
      <w:r>
        <w:t xml:space="preserve">$ sudo tail -f /var/log/syslog  </w:t>
      </w:r>
    </w:p>
    <w:p>
      <w:r>
        <w:t xml:space="preserve"> </w:t>
      </w:r>
    </w:p>
    <w:p>
      <w:r>
        <w:t xml:space="preserve"># Authentication log —&gt; login attempts, sudo usage  </w:t>
      </w:r>
    </w:p>
    <w:p>
      <w:r>
        <w:t xml:space="preserve">$ sudo cat /var/log/auth.log  </w:t>
      </w:r>
    </w:p>
    <w:p>
      <w:r>
        <w:t xml:space="preserve"> </w:t>
      </w:r>
    </w:p>
    <w:p>
      <w:r>
        <w:t xml:space="preserve"># Kernel messages —&gt; hardware, drivers, bo ot </w:t>
      </w:r>
    </w:p>
    <w:p>
      <w:r>
        <w:t xml:space="preserve">$ dmesg | tail -20 </w:t>
      </w:r>
    </w:p>
    <w:p>
      <w:r>
        <w:t xml:space="preserve"> </w:t>
      </w:r>
    </w:p>
    <w:p>
      <w:r>
        <w:t xml:space="preserve"># systemd service logs (journalctl)  </w:t>
      </w:r>
    </w:p>
    <w:p>
      <w:r>
        <w:t xml:space="preserve">$ sudo journalctl -u flaskapp          # All logs for the flaskapp service  </w:t>
      </w:r>
    </w:p>
    <w:p>
      <w:r>
        <w:t xml:space="preserve">$ sudo journalctl -u flaskapp -f       # Follow live logs  </w:t>
      </w:r>
    </w:p>
    <w:p>
      <w:r>
        <w:t xml:space="preserve">$ sudo journalctl -u flaskapp --since '10 min ago'  </w:t>
      </w:r>
    </w:p>
    <w:p>
      <w:r>
        <w:t xml:space="preserve"> </w:t>
      </w:r>
    </w:p>
    <w:p>
      <w:r>
        <w:t xml:space="preserve">3.3 Applicat ion Logs from Flask  </w:t>
      </w:r>
    </w:p>
    <w:p>
      <w:r>
        <w:t xml:space="preserve">Flask prints a log line to the terminal for every HTTP request it receives. When running with nohup or </w:t>
      </w:r>
    </w:p>
    <w:p>
      <w:r>
        <w:t xml:space="preserve">as a systemd service, these logs are written to a file. Here is what a Flask log line looks like and how </w:t>
      </w:r>
    </w:p>
    <w:p>
      <w:r>
        <w:t xml:space="preserve">to read it:  </w:t>
      </w:r>
    </w:p>
    <w:p>
      <w:r>
        <w:t xml:space="preserve"> </w:t>
      </w:r>
    </w:p>
    <w:p>
      <w:r>
        <w:t xml:space="preserve">127.0.0.1 - - [05/Apr/2024 14:32:07] "GET /api/students HTTP/1.1" 200 - </w:t>
      </w:r>
    </w:p>
    <w:p>
      <w:r>
        <w:t xml:space="preserve">127.0.0.1 - - [05/Apr/2024 14:32:09] "POST /api/students HTTP/1.1" 201 - </w:t>
      </w:r>
    </w:p>
    <w:p>
      <w:r>
        <w:t xml:space="preserve">127.0.0.1 - - [05/Apr/2024 14:32:11] "GET /api/students/999 HTTP/1.1" 404 - </w:t>
      </w:r>
    </w:p>
    <w:p>
      <w:r>
        <w:t xml:space="preserve"> </w:t>
      </w:r>
    </w:p>
    <w:p>
      <w:r>
        <w:t xml:space="preserve">Part Example  Meaning  </w:t>
      </w:r>
    </w:p>
    <w:p>
      <w:r>
        <w:t xml:space="preserve">Client IP  127.0.0.1  IP addr ess of the machine that sent the request  </w:t>
      </w:r>
    </w:p>
    <w:p>
      <w:r>
        <w:t xml:space="preserve">Timestamp  [05/Apr/2024 14:32:07]  Date and time the request was received  </w:t>
      </w:r>
    </w:p>
    <w:p>
      <w:r>
        <w:t xml:space="preserve">Method + URL  GET /api/students  HTTP method and the endpoint that was called  </w:t>
      </w:r>
    </w:p>
    <w:p>
      <w:r>
        <w:t xml:space="preserve">HTTP Version  HTTP/1.1  Protocol version used  </w:t>
      </w:r>
    </w:p>
    <w:p>
      <w:r>
        <w:t xml:space="preserve">Status Code  200 / 4 04 Response code, was the request successful?  </w:t>
      </w:r>
    </w:p>
    <w:p>
      <w:r>
        <w:t xml:space="preserve"> </w:t>
      </w:r>
    </w:p>
    <w:p>
      <w:r>
        <w:t xml:space="preserve">3.4 Searching and Filtering Logs with grep  </w:t>
      </w:r>
    </w:p>
    <w:p>
      <w:r>
        <w:t xml:space="preserve">Production logs can contain thousands of lines. grep filters them down to only the lines that matter.  </w:t>
      </w:r>
    </w:p>
    <w:p>
      <w:r>
        <w:t xml:space="preserve"># Show only error lines from syslog  </w:t>
      </w:r>
    </w:p>
    <w:p>
      <w:r>
        <w:t xml:space="preserve">$ sudo grep 'error' /var/lo g/syslog  </w:t>
      </w:r>
    </w:p>
    <w:p>
      <w:r>
        <w:t xml:space="preserve"> </w:t>
      </w:r>
    </w:p>
    <w:p>
      <w:r>
        <w:t xml:space="preserve"># Case-insensitive search  </w:t>
      </w:r>
    </w:p>
    <w:p>
      <w:r>
        <w:t xml:space="preserve">$ sudo grep -i 'error' /var/log/syslog  </w:t>
      </w:r>
    </w:p>
    <w:p>
      <w:r>
        <w:t xml:space="preserve"> </w:t>
      </w:r>
    </w:p>
    <w:p>
      <w:r>
        <w:t xml:space="preserve"># Show 3 lines before and after each match (context)  </w:t>
      </w:r>
    </w:p>
    <w:p>
      <w:r>
        <w:t xml:space="preserve">$ sudo grep -B 3 -A 3 'ERROR' app.log  </w:t>
      </w:r>
    </w:p>
    <w:p>
      <w:r>
        <w:t xml:space="preserve"> </w:t>
      </w:r>
    </w:p>
    <w:p>
      <w:r>
        <w:t xml:space="preserve"># Count how many error lines exist  </w:t>
      </w:r>
    </w:p>
    <w:p>
      <w:r>
        <w:t xml:space="preserve">$ sudo grep -c 'error' /var/log/syslog  </w:t>
      </w:r>
    </w:p>
    <w:p>
      <w:r>
        <w:t xml:space="preserve"> </w:t>
      </w:r>
    </w:p>
    <w:p/>
    <w:p>
      <w:r>
        <w:t>--- lab 08.pdf page 7 ---</w:t>
      </w:r>
    </w:p>
    <w:p>
      <w:r>
        <w:t xml:space="preserve">Department of SWE &amp; CYS                                                                        SE202L Development Operations Lab                                            </w:t>
      </w:r>
    </w:p>
    <w:p>
      <w:r>
        <w:t xml:space="preserve">Page 82 of 112 </w:t>
      </w:r>
    </w:p>
    <w:p>
      <w:r>
        <w:t xml:space="preserve"> # Combine tai l and grep — watch live errors only  </w:t>
      </w:r>
    </w:p>
    <w:p>
      <w:r>
        <w:t xml:space="preserve">$ sudo tail -f /var/log/syslog | grep -i 'error'  </w:t>
      </w:r>
    </w:p>
    <w:p>
      <w:r>
        <w:t xml:space="preserve"> </w:t>
      </w:r>
    </w:p>
    <w:p>
      <w:r>
        <w:t xml:space="preserve">Networking Utilities Quick Reference                                               . </w:t>
      </w:r>
    </w:p>
    <w:p>
      <w:r>
        <w:t xml:space="preserve"> </w:t>
      </w:r>
    </w:p>
    <w:p>
      <w:r>
        <w:t xml:space="preserve"> </w:t>
      </w:r>
    </w:p>
    <w:p>
      <w:r>
        <w:t xml:space="preserve">4.1 curl for Network Testing  </w:t>
      </w:r>
    </w:p>
    <w:p>
      <w:r>
        <w:t xml:space="preserve">You already used curl to test your Flask API in Week 5 . It is also a powerful networking tool for </w:t>
      </w:r>
    </w:p>
    <w:p>
      <w:r>
        <w:t xml:space="preserve">checking if a server is reachable and measuring response times.  </w:t>
      </w:r>
    </w:p>
    <w:p>
      <w:r>
        <w:t xml:space="preserve"># Basic connectivity check —&gt; is a server responding?  </w:t>
      </w:r>
    </w:p>
    <w:p>
      <w:r>
        <w:t xml:space="preserve">$ curl http://localhost:5000/api/health  </w:t>
      </w:r>
    </w:p>
    <w:p>
      <w:r>
        <w:t xml:space="preserve"> </w:t>
      </w:r>
    </w:p>
    <w:p>
      <w:r>
        <w:t xml:space="preserve"># Show HTTP response headers  </w:t>
      </w:r>
    </w:p>
    <w:p>
      <w:r>
        <w:t xml:space="preserve">$ curl -I http://localho st:5000  </w:t>
      </w:r>
    </w:p>
    <w:p>
      <w:r>
        <w:t xml:space="preserve"> </w:t>
      </w:r>
    </w:p>
    <w:p>
      <w:r>
        <w:t xml:space="preserve"># Measure total response time  </w:t>
      </w:r>
    </w:p>
    <w:p>
      <w:r>
        <w:t xml:space="preserve">$ curl -o /dev/null -s -w 'Total time: %{time_total}s \n' http://localhost:5000  </w:t>
      </w:r>
    </w:p>
    <w:p>
      <w:r>
        <w:t xml:space="preserve"> </w:t>
      </w:r>
    </w:p>
    <w:p>
      <w:r>
        <w:t xml:space="preserve"># Test connectivity to an external server  </w:t>
      </w:r>
    </w:p>
    <w:p>
      <w:r>
        <w:t xml:space="preserve">$ curl -I https://github.com  </w:t>
      </w:r>
    </w:p>
    <w:p>
      <w:r>
        <w:t xml:space="preserve"> </w:t>
      </w:r>
    </w:p>
    <w:p>
      <w:r>
        <w:t xml:space="preserve">4.2 wget (Downloading Files)  </w:t>
      </w:r>
    </w:p>
    <w:p>
      <w:r>
        <w:t xml:space="preserve">wget downloads files from the intern et directly to your Linux machine from the terminal. It is useful </w:t>
      </w:r>
    </w:p>
    <w:p>
      <w:r>
        <w:t xml:space="preserve">for downloading configuration files, software packages, or test data onto a server.  </w:t>
      </w:r>
    </w:p>
    <w:p>
      <w:r>
        <w:t xml:space="preserve"># Download a file to the current directory  </w:t>
      </w:r>
    </w:p>
    <w:p>
      <w:r>
        <w:t xml:space="preserve">$ wget https://example.com/file.zip  </w:t>
      </w:r>
    </w:p>
    <w:p>
      <w:r>
        <w:t xml:space="preserve"> </w:t>
      </w:r>
    </w:p>
    <w:p>
      <w:r>
        <w:t xml:space="preserve"># Download and save with a  specific filename  </w:t>
      </w:r>
    </w:p>
    <w:p>
      <w:r>
        <w:t xml:space="preserve">$ wget -O myfile.zip https://example.com/file.zip  </w:t>
      </w:r>
    </w:p>
    <w:p>
      <w:r>
        <w:t xml:space="preserve"> </w:t>
      </w:r>
    </w:p>
    <w:p>
      <w:r>
        <w:t xml:space="preserve"># Download quietly (no progress output)  </w:t>
      </w:r>
    </w:p>
    <w:p>
      <w:r>
        <w:t xml:space="preserve">$ wget -q https://example.com/file.txt  </w:t>
      </w:r>
    </w:p>
    <w:p>
      <w:r>
        <w:t xml:space="preserve"> </w:t>
      </w:r>
    </w:p>
    <w:p>
      <w:r>
        <w:t xml:space="preserve">4.3 Full Command Reference  </w:t>
      </w:r>
    </w:p>
    <w:p>
      <w:r>
        <w:t xml:space="preserve">Command  Purpose  Key Example  </w:t>
      </w:r>
    </w:p>
    <w:p>
      <w:r>
        <w:t xml:space="preserve">ip addr show  View IP addresses and interfaces  ip addr show | grep inet  </w:t>
      </w:r>
    </w:p>
    <w:p>
      <w:r>
        <w:t xml:space="preserve">ping Test connectivity to a host  ping -c 4 google.com  </w:t>
      </w:r>
    </w:p>
    <w:p>
      <w:r>
        <w:t xml:space="preserve">nslookup / dig  DNS lookup, name to IP  dig +short github.com  </w:t>
      </w:r>
    </w:p>
    <w:p>
      <w:r>
        <w:t xml:space="preserve">ss -tulnp Show open ports and listening </w:t>
      </w:r>
    </w:p>
    <w:p>
      <w:r>
        <w:t xml:space="preserve">processes  ss -tulnp | grep :5000  </w:t>
      </w:r>
    </w:p>
    <w:p>
      <w:r>
        <w:t xml:space="preserve">traceroute  Trace the network path to a </w:t>
      </w:r>
    </w:p>
    <w:p>
      <w:r>
        <w:t xml:space="preserve">desti nation  traceroute google.com  </w:t>
      </w:r>
    </w:p>
    <w:p>
      <w:r>
        <w:t xml:space="preserve">curl HTTP requests and connectivity </w:t>
      </w:r>
    </w:p>
    <w:p>
      <w:r>
        <w:t xml:space="preserve">testing  curl -I http://localhost:5000  </w:t>
      </w:r>
    </w:p>
    <w:p/>
    <w:p>
      <w:r>
        <w:t>--- lab 08.pdf page 8 ---</w:t>
      </w:r>
    </w:p>
    <w:p>
      <w:r>
        <w:t xml:space="preserve">Department of SWE &amp; CYS                                                                        SE202L Development Operations Lab                                            </w:t>
      </w:r>
    </w:p>
    <w:p>
      <w:r>
        <w:t xml:space="preserve">Page 83 of 112 </w:t>
      </w:r>
    </w:p>
    <w:p>
      <w:r>
        <w:t xml:space="preserve"> wget Download files from the internet  wget -O f.txt https://url  </w:t>
      </w:r>
    </w:p>
    <w:p>
      <w:r>
        <w:t xml:space="preserve">nohup ... &amp;  Run a process that survives </w:t>
      </w:r>
    </w:p>
    <w:p>
      <w:r>
        <w:t xml:space="preserve">terminal close  nohup python3 app.py &amp;  </w:t>
      </w:r>
    </w:p>
    <w:p>
      <w:r>
        <w:t xml:space="preserve">systemc tl Manage systemd services  systemctl status flaskapp  </w:t>
      </w:r>
    </w:p>
    <w:p>
      <w:r>
        <w:t xml:space="preserve">journalctl  View systemd service logs  journalctl -u flaskapp -f </w:t>
      </w:r>
    </w:p>
    <w:p>
      <w:r>
        <w:t xml:space="preserve">tail -f Watch a log file in real time  tail -f app.log  </w:t>
      </w:r>
    </w:p>
    <w:p>
      <w:r>
        <w:t xml:space="preserve">grep Search and filter log output  grep -i error app.log  </w:t>
      </w:r>
    </w:p>
    <w:p>
      <w:r>
        <w:t xml:space="preserve"> </w:t>
      </w:r>
    </w:p>
    <w:p>
      <w:r>
        <w:t xml:space="preserve">Practice Exercise________ _______________________________ .. </w:t>
      </w:r>
    </w:p>
    <w:p>
      <w:r>
        <w:t xml:space="preserve">Part A: Network Investigation  </w:t>
      </w:r>
    </w:p>
    <w:p>
      <w:r>
        <w:t xml:space="preserve">1. Find your machine's IP address  </w:t>
      </w:r>
    </w:p>
    <w:p>
      <w:r>
        <w:t xml:space="preserve">$ ip addr show | grep 'inet '  </w:t>
      </w:r>
    </w:p>
    <w:p>
      <w:r>
        <w:t xml:space="preserve"> </w:t>
      </w:r>
    </w:p>
    <w:p>
      <w:r>
        <w:t xml:space="preserve">2. Test connectivity and DNS  </w:t>
      </w:r>
    </w:p>
    <w:p>
      <w:r>
        <w:t xml:space="preserve">$ ping -c 4 8.8.8.8  </w:t>
      </w:r>
    </w:p>
    <w:p>
      <w:r>
        <w:t xml:space="preserve">$ ping -c 4 github.com  </w:t>
      </w:r>
    </w:p>
    <w:p>
      <w:r>
        <w:t xml:space="preserve">$ dig +short github.com  </w:t>
      </w:r>
    </w:p>
    <w:p>
      <w:r>
        <w:t xml:space="preserve"> </w:t>
      </w:r>
    </w:p>
    <w:p>
      <w:r>
        <w:t xml:space="preserve">3. Check what ports are currently open on your machine  </w:t>
      </w:r>
    </w:p>
    <w:p>
      <w:r>
        <w:t xml:space="preserve">$ ss -tulnp  </w:t>
      </w:r>
    </w:p>
    <w:p>
      <w:r>
        <w:t xml:space="preserve"> </w:t>
      </w:r>
    </w:p>
    <w:p>
      <w:r>
        <w:t xml:space="preserve">Part B: Running Flask in the Background  </w:t>
      </w:r>
    </w:p>
    <w:p>
      <w:r>
        <w:t xml:space="preserve">4. Navigate to your Week 5 Flask project  </w:t>
      </w:r>
    </w:p>
    <w:p>
      <w:r>
        <w:t xml:space="preserve">$ cd ~/devops/week5  </w:t>
      </w:r>
    </w:p>
    <w:p>
      <w:r>
        <w:t xml:space="preserve"> </w:t>
      </w:r>
    </w:p>
    <w:p>
      <w:r>
        <w:t xml:space="preserve">5. Start Flask in the background using nohup and redirect output to a log file  </w:t>
      </w:r>
    </w:p>
    <w:p>
      <w:r>
        <w:t xml:space="preserve">$ nohup python3 app.py &gt; flask_app.log 2&gt;&amp;1 &amp;  </w:t>
      </w:r>
    </w:p>
    <w:p>
      <w:r>
        <w:t xml:space="preserve">$ echo "Flask PID: $!"  </w:t>
      </w:r>
    </w:p>
    <w:p>
      <w:r>
        <w:t xml:space="preserve"> </w:t>
      </w:r>
    </w:p>
    <w:p>
      <w:r>
        <w:t xml:space="preserve">6. Confirm the process is running and the port is open  </w:t>
      </w:r>
    </w:p>
    <w:p>
      <w:r>
        <w:t xml:space="preserve">$ ps aux | grep app.py  </w:t>
      </w:r>
    </w:p>
    <w:p>
      <w:r>
        <w:t xml:space="preserve">$ ss -tulnp | grep :5000  </w:t>
      </w:r>
    </w:p>
    <w:p>
      <w:r>
        <w:t xml:space="preserve"> </w:t>
      </w:r>
    </w:p>
    <w:p>
      <w:r>
        <w:t xml:space="preserve">7. Send a request and watch the log update  </w:t>
      </w:r>
    </w:p>
    <w:p>
      <w:r>
        <w:t xml:space="preserve">$ curl http://localhost:5000/api/students  </w:t>
      </w:r>
    </w:p>
    <w:p>
      <w:r>
        <w:t xml:space="preserve">$ cat flask_app.log  </w:t>
      </w:r>
    </w:p>
    <w:p>
      <w:r>
        <w:t xml:space="preserve"> </w:t>
      </w:r>
    </w:p>
    <w:p>
      <w:r>
        <w:t xml:space="preserve">8. Watch the log live while sending m ore requests  </w:t>
      </w:r>
    </w:p>
    <w:p>
      <w:r>
        <w:t xml:space="preserve"># Terminal 1 —&gt; watch the log  </w:t>
      </w:r>
    </w:p>
    <w:p>
      <w:r>
        <w:t xml:space="preserve">$ tail -f flask_app.log  </w:t>
      </w:r>
    </w:p>
    <w:p>
      <w:r>
        <w:t xml:space="preserve"> </w:t>
      </w:r>
    </w:p>
    <w:p>
      <w:r>
        <w:t xml:space="preserve"># Terminal 2 —&gt; send requests  </w:t>
      </w:r>
    </w:p>
    <w:p>
      <w:r>
        <w:t xml:space="preserve">$ curl http://localhost:5000/api/students  </w:t>
      </w:r>
    </w:p>
    <w:p>
      <w:r>
        <w:t xml:space="preserve">$ curl http://localhost:5000/api/students/1  </w:t>
      </w:r>
    </w:p>
    <w:p>
      <w:r>
        <w:t xml:space="preserve">$ curl http://localhost:5000/api/students/999  </w:t>
      </w:r>
    </w:p>
    <w:p>
      <w:r>
        <w:t xml:space="preserve"> </w:t>
      </w:r>
    </w:p>
    <w:p/>
    <w:p>
      <w:r>
        <w:t>--- lab 08.pdf page 9 ---</w:t>
      </w:r>
    </w:p>
    <w:p>
      <w:r>
        <w:t xml:space="preserve">Department of SWE &amp; CYS                                                                        SE202L Development Operations Lab                                            </w:t>
      </w:r>
    </w:p>
    <w:p>
      <w:r>
        <w:t xml:space="preserve">Page 84 of 112 </w:t>
      </w:r>
    </w:p>
    <w:p>
      <w:r>
        <w:t xml:space="preserve"> 9. Stop the Flask process  </w:t>
      </w:r>
    </w:p>
    <w:p>
      <w:r>
        <w:t xml:space="preserve">$ kill $(ps aux | grep 'python3 app.py' | grep -v grep | awk '{print $2}')  </w:t>
      </w:r>
    </w:p>
    <w:p>
      <w:r>
        <w:t xml:space="preserve"> </w:t>
      </w:r>
    </w:p>
    <w:p>
      <w:r>
        <w:t xml:space="preserve">Part C: systemd Service  </w:t>
      </w:r>
    </w:p>
    <w:p>
      <w:r>
        <w:t xml:space="preserve">10. Create and enable a systemd service for your Flask app (use the template from Section 2.2)  </w:t>
      </w:r>
    </w:p>
    <w:p>
      <w:r>
        <w:t xml:space="preserve">$ sudo nano /etc/systemd/system/flaskapp.service  </w:t>
      </w:r>
    </w:p>
    <w:p>
      <w:r>
        <w:t xml:space="preserve"># Fill in your use rname and correct path  </w:t>
      </w:r>
    </w:p>
    <w:p>
      <w:r>
        <w:t xml:space="preserve">$ sudo systemctl daemon -reload  </w:t>
      </w:r>
    </w:p>
    <w:p>
      <w:r>
        <w:t xml:space="preserve">$ sudo systemctl start flaskapp  </w:t>
      </w:r>
    </w:p>
    <w:p>
      <w:r>
        <w:t xml:space="preserve">$ sudo systemctl status flaskapp  </w:t>
      </w:r>
    </w:p>
    <w:p>
      <w:r>
        <w:t xml:space="preserve"> </w:t>
      </w:r>
    </w:p>
    <w:p>
      <w:r>
        <w:t xml:space="preserve">11. Test that it survives, stop it, then check it restarts  </w:t>
      </w:r>
    </w:p>
    <w:p>
      <w:r>
        <w:t xml:space="preserve">$ sudo systemctl stop flaskapp  </w:t>
      </w:r>
    </w:p>
    <w:p>
      <w:r>
        <w:t xml:space="preserve">$ sudo systemctl start flaskapp  </w:t>
      </w:r>
    </w:p>
    <w:p>
      <w:r>
        <w:t xml:space="preserve">$ sudo journalctl -u flaskapp --since '2 min ago'  </w:t>
      </w:r>
    </w:p>
    <w:p>
      <w:r>
        <w:t xml:space="preserve"> </w:t>
      </w:r>
    </w:p>
    <w:p>
      <w:r>
        <w:t xml:space="preserve">Lab Evaluation Tasks                                                                                 . </w:t>
      </w:r>
    </w:p>
    <w:p>
      <w:r>
        <w:t xml:space="preserve">Complete both tasks. The instructor will verify your running service, open ports, and log output </w:t>
      </w:r>
    </w:p>
    <w:p>
      <w:r>
        <w:t xml:space="preserve">directly in the termina l. Each task carries equal marks.  </w:t>
      </w:r>
    </w:p>
    <w:p>
      <w:r>
        <w:t xml:space="preserve"> </w:t>
      </w:r>
    </w:p>
    <w:p>
      <w:r>
        <w:t xml:space="preserve">Lab Task 1: Deploy Flask as a Background Service  </w:t>
      </w:r>
    </w:p>
    <w:p>
      <w:r>
        <w:t xml:space="preserve">Deploy your Week 5 Flask CRUD API as a persistent background service using nohup. The app </w:t>
      </w:r>
    </w:p>
    <w:p>
      <w:r>
        <w:t xml:space="preserve">must be running and reachable when the instructor checks — even if the original te rminal was </w:t>
      </w:r>
    </w:p>
    <w:p>
      <w:r>
        <w:t xml:space="preserve">closed.  </w:t>
      </w:r>
    </w:p>
    <w:p>
      <w:r>
        <w:t xml:space="preserve">1. Navigate to your Week 5 Flask project directory  </w:t>
      </w:r>
    </w:p>
    <w:p>
      <w:r>
        <w:t xml:space="preserve">2. Start the Flask app in the background using nohup, redirecting all output to </w:t>
      </w:r>
    </w:p>
    <w:p>
      <w:r>
        <w:t xml:space="preserve">~/devops/week8/flask_production.log  </w:t>
      </w:r>
    </w:p>
    <w:p>
      <w:r>
        <w:t xml:space="preserve">3. Verify the process is running: ps aux | grep app.py — note the PID  </w:t>
      </w:r>
    </w:p>
    <w:p>
      <w:r>
        <w:t xml:space="preserve">4. Verify port 5000 is listening: ss -tulnp | grep :5000  </w:t>
      </w:r>
    </w:p>
    <w:p>
      <w:r>
        <w:t xml:space="preserve">5. Send three curl requests to your API: GET /api/students, POST a new student, GET </w:t>
      </w:r>
    </w:p>
    <w:p>
      <w:r>
        <w:t xml:space="preserve">/api/health  </w:t>
      </w:r>
    </w:p>
    <w:p>
      <w:r>
        <w:t xml:space="preserve">6. Show the instructor flask_production.log — it must contain log lines for all three requests, </w:t>
      </w:r>
    </w:p>
    <w:p>
      <w:r>
        <w:t xml:space="preserve">includi ng timestamps and status codes  </w:t>
      </w:r>
    </w:p>
    <w:p>
      <w:r>
        <w:t xml:space="preserve">7. Use grep to filter only the lines with status code 404 from the log: grep '404' </w:t>
      </w:r>
    </w:p>
    <w:p>
      <w:r>
        <w:t xml:space="preserve">flask_production.log  </w:t>
      </w:r>
    </w:p>
    <w:p>
      <w:r>
        <w:t xml:space="preserve">8. Demonstrate stopping and restarting the service using kill and nohup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1"/>
      </w:pPr>
      <w:r>
        <w:t>WEEK 9 — DOCKER &amp; DOCKER COMPOSE (FULL + DESCRIPTIVE)</w:t>
      </w:r>
    </w:p>
    <w:p>
      <w:pPr>
        <w:pStyle w:val="Heading2"/>
      </w:pPr>
      <w:r>
        <w:t>WHAT THIS WEEK IS ABOUT</w:t>
      </w:r>
    </w:p>
    <w:p>
      <w:r>
        <w:t>Docker packages your Flask app with dependencies so it runs consistently on EC2. Docker Compose runs multiple containers together, such as Flask API plus nginx frontend.</w:t>
      </w:r>
    </w:p>
    <w:p/>
    <w:p>
      <w:pPr>
        <w:pStyle w:val="Heading2"/>
      </w:pPr>
      <w:r>
        <w:t>MOST IMPORTANT EXAM COMMANDS</w:t>
      </w:r>
    </w:p>
    <w:p>
      <w:r>
        <w:t>docker --version</w:t>
      </w:r>
    </w:p>
    <w:p>
      <w:r>
        <w:t>docker run hello-world</w:t>
      </w:r>
    </w:p>
    <w:p>
      <w:r>
        <w:t>docker build -t flask-api:v1 .</w:t>
      </w:r>
    </w:p>
    <w:p>
      <w:r>
        <w:t>docker run -d -p 5000:5000 --restart=always --name flask-api flask-api:v1</w:t>
      </w:r>
    </w:p>
    <w:p>
      <w:r>
        <w:t>docker ps</w:t>
      </w:r>
    </w:p>
    <w:p>
      <w:r>
        <w:t>docker logs flask-api</w:t>
      </w:r>
    </w:p>
    <w:p>
      <w:r>
        <w:t>docker stop flask-api</w:t>
      </w:r>
    </w:p>
    <w:p>
      <w:r>
        <w:t>docker rm flask-api</w:t>
      </w:r>
    </w:p>
    <w:p>
      <w:r>
        <w:t>docker compose up -d</w:t>
      </w:r>
    </w:p>
    <w:p>
      <w:r>
        <w:t>docker compose ps</w:t>
      </w:r>
    </w:p>
    <w:p>
      <w:r>
        <w:t>docker compose logs</w:t>
      </w:r>
    </w:p>
    <w:p>
      <w:r>
        <w:t>docker compose down</w:t>
      </w:r>
    </w:p>
    <w:p/>
    <w:p>
      <w:pPr>
        <w:pStyle w:val="Heading2"/>
      </w:pPr>
      <w:r>
        <w:t>WHAT TO REMEMBER</w:t>
      </w:r>
    </w:p>
    <w:p>
      <w:r>
        <w:t>- Image is blueprint.</w:t>
      </w:r>
    </w:p>
    <w:p>
      <w:r>
        <w:t>- Container is running image.</w:t>
      </w:r>
    </w:p>
    <w:p>
      <w:r>
        <w:t>- Dockerfile builds image.</w:t>
      </w:r>
    </w:p>
    <w:p>
      <w:r>
        <w:t>- -p 5000:5000 maps host port to container port.</w:t>
      </w:r>
    </w:p>
    <w:p>
      <w:r>
        <w:t>- --restart=always restarts container after reboot.</w:t>
      </w:r>
    </w:p>
    <w:p>
      <w:r>
        <w:t>- docker compose manages multi-container apps.</w:t>
      </w:r>
    </w:p>
    <w:p/>
    <w:p>
      <w:r>
        <w:t>FULL WEEK 9 MANUAL EXTRACT BELOW</w:t>
      </w:r>
    </w:p>
    <w:p/>
    <w:p>
      <w:r>
        <w:t>--- week09devops.pdf page 1 ---</w:t>
      </w:r>
    </w:p>
    <w:p>
      <w:r>
        <w:t xml:space="preserve">Department of SWE &amp; CYS                                                                       SE202L Development Operations Lab                              </w:t>
      </w:r>
    </w:p>
    <w:p>
      <w:r>
        <w:t xml:space="preserve">Page 86 of 112 </w:t>
      </w:r>
    </w:p>
    <w:p>
      <w:r>
        <w:t xml:space="preserve">  </w:t>
      </w:r>
    </w:p>
    <w:p>
      <w:r>
        <w:t xml:space="preserve">What is Containerisation?                                                                 . </w:t>
      </w:r>
    </w:p>
    <w:p>
      <w:r>
        <w:t xml:space="preserve">1.1 The Problem Containers Solve  </w:t>
      </w:r>
    </w:p>
    <w:p>
      <w:r>
        <w:t xml:space="preserve">You have heard the phrase 'it works on my machine'. This is one of the oldest and most frustrating </w:t>
      </w:r>
    </w:p>
    <w:p>
      <w:r>
        <w:t xml:space="preserve">problems in software development. Let suppose, Samantha writes a Flask app on her laptop running </w:t>
      </w:r>
    </w:p>
    <w:p>
      <w:r>
        <w:t xml:space="preserve">Ubuntu 22. It works perfectly. She sends it to a teammate whose machine runs a different Python </w:t>
      </w:r>
    </w:p>
    <w:p>
      <w:r>
        <w:t xml:space="preserve">version and different library versions. The app crashes immediately.  </w:t>
      </w:r>
    </w:p>
    <w:p>
      <w:r>
        <w:t xml:space="preserve"> </w:t>
      </w:r>
    </w:p>
    <w:p>
      <w:r>
        <w:t xml:space="preserve">The traditional solut ion was a Virtual Machine (VM),  a complete simulated computer running inside </w:t>
      </w:r>
    </w:p>
    <w:p>
      <w:r>
        <w:t xml:space="preserve">your computer, with its own OS, libraries, and application. VMs solve the consistency problem but </w:t>
      </w:r>
    </w:p>
    <w:p>
      <w:r>
        <w:t xml:space="preserve">are heavy: each VM needs gigabytes of disk space and minutes to start, because it runs a full </w:t>
      </w:r>
    </w:p>
    <w:p>
      <w:r>
        <w:t xml:space="preserve">operating system.  </w:t>
      </w:r>
    </w:p>
    <w:p>
      <w:r>
        <w:t xml:space="preserve"> </w:t>
      </w:r>
    </w:p>
    <w:p>
      <w:r>
        <w:t xml:space="preserve">Containers are a lighter alternative. A container packages your application together wi th everything it </w:t>
      </w:r>
    </w:p>
    <w:p>
      <w:r>
        <w:t xml:space="preserve">needs to run  the correct Python version, the exact library ver sions, the configuration files  into a single </w:t>
      </w:r>
    </w:p>
    <w:p>
      <w:r>
        <w:t xml:space="preserve">portable unit. Unlike a VM, a container does not include a full OS. It shares the host machine's OS </w:t>
      </w:r>
    </w:p>
    <w:p>
      <w:r>
        <w:t xml:space="preserve">kernel, making it start in seconds and use far less disk space.  </w:t>
      </w:r>
    </w:p>
    <w:p>
      <w:r>
        <w:t xml:space="preserve">1.2 Containers vs Virtual Machines Feature  Virtual Machine  Container  Includes OS  Yes — full OS per VM (GBs) No — shares host kernel (MBs) Startup time Minutes  Seconds  Isolation  Full hardware-level isolation  Process-level isolation  Portability  Large, harder to move  Small, runs anywhere Docker is installed  Use case  Running different OSes, legacy systems  Microservices, modern app deployment  </w:t>
      </w:r>
    </w:p>
    <w:p>
      <w:r>
        <w:t xml:space="preserve"> </w:t>
      </w:r>
    </w:p>
    <w:p>
      <w:r>
        <w:t xml:space="preserve">1.3 Key Docker Concepts Concept What It Is  Image  A read-only blueprint for a container — like a class in OOP. Built from a Dockerfile  Container  A running instance of an image — like an object created from a class  Dockerfile  A text file with step-by-step instructions for building a Docker image Docker Hub  A public registry where Docker images are stored and shared (like GitHub but for images) Docker Compose  A tool for defining and running multi-container applications using a single YAML file  Volume  A way to persist data outside the container so it survives container restarts  </w:t>
      </w:r>
    </w:p>
    <w:p/>
    <w:p>
      <w:r>
        <w:t>--- week09devops.pdf page 2 ---</w:t>
      </w:r>
    </w:p>
    <w:p>
      <w:r>
        <w:t xml:space="preserve">Department of SWE &amp; CYS                                                                       SE202L Development Operations Lab                              </w:t>
      </w:r>
    </w:p>
    <w:p>
      <w:r>
        <w:t xml:space="preserve">Page 87 of 112 </w:t>
      </w:r>
    </w:p>
    <w:p>
      <w:r>
        <w:t xml:space="preserve"> Port mapping Connecting a port on the host machine to a port inside the container  </w:t>
      </w:r>
    </w:p>
    <w:p>
      <w:r>
        <w:t xml:space="preserve"> </w:t>
      </w:r>
    </w:p>
    <w:p>
      <w:r>
        <w:t xml:space="preserve">Installing Docker                                                                                . </w:t>
      </w:r>
    </w:p>
    <w:p>
      <w:r>
        <w:t xml:space="preserve">2.1 Installation on Ubuntu </w:t>
      </w:r>
    </w:p>
    <w:p>
      <w:r>
        <w:t xml:space="preserve"># Step 1 Update package list  </w:t>
      </w:r>
    </w:p>
    <w:p>
      <w:r>
        <w:t xml:space="preserve">$ sudo apt update  </w:t>
      </w:r>
    </w:p>
    <w:p>
      <w:r>
        <w:t xml:space="preserve"> </w:t>
      </w:r>
    </w:p>
    <w:p>
      <w:r>
        <w:t xml:space="preserve"># Step 2 Install prerequisite packages  </w:t>
      </w:r>
    </w:p>
    <w:p>
      <w:r>
        <w:t xml:space="preserve">$ sudo apt install -y ca-certificates curl gnupg  </w:t>
      </w:r>
    </w:p>
    <w:p>
      <w:r>
        <w:t xml:space="preserve"> </w:t>
      </w:r>
    </w:p>
    <w:p>
      <w:r>
        <w:t xml:space="preserve"># Step 3 Add Docker's official GPG key  </w:t>
      </w:r>
    </w:p>
    <w:p>
      <w:r>
        <w:t xml:space="preserve">$ sudo install -m 0755 -d /etc/apt/keyrings  </w:t>
      </w:r>
    </w:p>
    <w:p>
      <w:r>
        <w:t xml:space="preserve">$ curl -fsSL https://download.docker.com/linux/ubuntu/gpg | \  </w:t>
      </w:r>
    </w:p>
    <w:p>
      <w:r>
        <w:t xml:space="preserve">  sudo gpg --dearmor -o /etc/apt/keyrings/docker.gpg  </w:t>
      </w:r>
    </w:p>
    <w:p>
      <w:r>
        <w:t xml:space="preserve"> </w:t>
      </w:r>
    </w:p>
    <w:p>
      <w:r>
        <w:t xml:space="preserve"># Step 4 Add Docker repository  </w:t>
      </w:r>
    </w:p>
    <w:p>
      <w:r>
        <w:t>$ echo "deb [arch=$(dpkg --print-architecture) signed-</w:t>
      </w:r>
    </w:p>
    <w:p>
      <w:r>
        <w:t xml:space="preserve">by=/etc/apt/keyrings/docker.gpg] \  </w:t>
      </w:r>
    </w:p>
    <w:p>
      <w:r>
        <w:t xml:space="preserve">  https://download.docker.com/linux/ubuntu $(. /etc/os-release &amp;&amp; echo </w:t>
      </w:r>
    </w:p>
    <w:p>
      <w:r>
        <w:t xml:space="preserve">$VERSION_CODENAME) stable" | \  </w:t>
      </w:r>
    </w:p>
    <w:p>
      <w:r>
        <w:t xml:space="preserve">  sudo tee /etc/apt/sources.list.d/docker.list &gt; /dev/null  </w:t>
      </w:r>
    </w:p>
    <w:p>
      <w:r>
        <w:t xml:space="preserve"> </w:t>
      </w:r>
    </w:p>
    <w:p>
      <w:r>
        <w:t xml:space="preserve"># Step 5 Install Docker  </w:t>
      </w:r>
    </w:p>
    <w:p>
      <w:r>
        <w:t xml:space="preserve">$ sudo apt update &amp;&amp; sudo apt install -y docker-ce docker-ce-cli containerd.io </w:t>
      </w:r>
    </w:p>
    <w:p>
      <w:r>
        <w:t xml:space="preserve">docker-compose-plugin  </w:t>
      </w:r>
    </w:p>
    <w:p>
      <w:r>
        <w:t xml:space="preserve"> </w:t>
      </w:r>
    </w:p>
    <w:p>
      <w:r>
        <w:t xml:space="preserve"># Step 6 Allow your user to run Docker without sudo  </w:t>
      </w:r>
    </w:p>
    <w:p>
      <w:r>
        <w:t xml:space="preserve">$ sudo usermod -aG docker $USER  </w:t>
      </w:r>
    </w:p>
    <w:p>
      <w:r>
        <w:t xml:space="preserve">$ newgrp docker  </w:t>
      </w:r>
    </w:p>
    <w:p>
      <w:r>
        <w:t xml:space="preserve"> </w:t>
      </w:r>
    </w:p>
    <w:p>
      <w:r>
        <w:t xml:space="preserve"># Step 7 Verify installation  </w:t>
      </w:r>
    </w:p>
    <w:p>
      <w:r>
        <w:t xml:space="preserve">$ docker --version  </w:t>
      </w:r>
    </w:p>
    <w:p>
      <w:r>
        <w:t xml:space="preserve">$ docker run hello-world  </w:t>
      </w:r>
    </w:p>
    <w:p>
      <w:r>
        <w:t xml:space="preserve"> </w:t>
      </w:r>
    </w:p>
    <w:p>
      <w:r>
        <w:t xml:space="preserve">After running usermod -aG docker $USER, you may need to log out and log back in for the group </w:t>
      </w:r>
    </w:p>
    <w:p>
      <w:r>
        <w:t xml:space="preserve">change to take effect. The newgrp docker command applies it immediately for the current session.  </w:t>
      </w:r>
    </w:p>
    <w:p>
      <w:r>
        <w:t xml:space="preserve"> </w:t>
      </w:r>
    </w:p>
    <w:p>
      <w:r>
        <w:t xml:space="preserve">Docker Images and Containers                                                        . </w:t>
      </w:r>
    </w:p>
    <w:p>
      <w:r>
        <w:t xml:space="preserve">3.1 Working with Images </w:t>
      </w:r>
    </w:p>
    <w:p>
      <w:r>
        <w:t xml:space="preserve">Docker images are downloaded from Docker Hub, the public registry with hundreds of thousands of </w:t>
      </w:r>
    </w:p>
    <w:p>
      <w:r>
        <w:t xml:space="preserve">ready-made images. You can use these official images as a base for your own or run them directly.  </w:t>
      </w:r>
    </w:p>
    <w:p>
      <w:r>
        <w:t xml:space="preserve"># Search for an image on Docker Hub  </w:t>
      </w:r>
    </w:p>
    <w:p>
      <w:r>
        <w:t xml:space="preserve">$ docker search python  </w:t>
      </w:r>
    </w:p>
    <w:p>
      <w:r>
        <w:t xml:space="preserve"> </w:t>
      </w:r>
    </w:p>
    <w:p>
      <w:r>
        <w:t xml:space="preserve"># Download (pull) an image without running it  </w:t>
      </w:r>
    </w:p>
    <w:p>
      <w:r>
        <w:t xml:space="preserve">$ docker pull python:3.11-slim  </w:t>
      </w:r>
    </w:p>
    <w:p>
      <w:r>
        <w:t xml:space="preserve"> </w:t>
      </w:r>
    </w:p>
    <w:p>
      <w:r>
        <w:t xml:space="preserve"># List all images stored on your machine  </w:t>
      </w:r>
    </w:p>
    <w:p/>
    <w:p>
      <w:r>
        <w:t>--- week09devops.pdf page 3 ---</w:t>
      </w:r>
    </w:p>
    <w:p>
      <w:r>
        <w:t xml:space="preserve">Department of SWE &amp; CYS                                                                       SE202L Development Operations Lab                              </w:t>
      </w:r>
    </w:p>
    <w:p>
      <w:r>
        <w:t xml:space="preserve">Page 88 of 112 </w:t>
      </w:r>
    </w:p>
    <w:p>
      <w:r>
        <w:t xml:space="preserve"> $ docker images  </w:t>
      </w:r>
    </w:p>
    <w:p>
      <w:r>
        <w:t xml:space="preserve"> </w:t>
      </w:r>
    </w:p>
    <w:p>
      <w:r>
        <w:t xml:space="preserve"># Remove an image  </w:t>
      </w:r>
    </w:p>
    <w:p>
      <w:r>
        <w:t xml:space="preserve">$ docker rmi python:3.11-slim  </w:t>
      </w:r>
    </w:p>
    <w:p>
      <w:r>
        <w:t xml:space="preserve"> </w:t>
      </w:r>
    </w:p>
    <w:p>
      <w:r>
        <w:t xml:space="preserve">The :3.11-slim after the image name is the tag, it specifies the exact version. slim means a minimal </w:t>
      </w:r>
    </w:p>
    <w:p>
      <w:r>
        <w:t xml:space="preserve">image with fewer pre-installed packages. Always pin a specific version tag in production (never use </w:t>
      </w:r>
    </w:p>
    <w:p>
      <w:r>
        <w:t xml:space="preserve">:latest) so your builds are reproducible.  </w:t>
      </w:r>
    </w:p>
    <w:p>
      <w:r>
        <w:t xml:space="preserve"> </w:t>
      </w:r>
    </w:p>
    <w:p>
      <w:r>
        <w:t xml:space="preserve">3.2 Running Containers </w:t>
      </w:r>
    </w:p>
    <w:p>
      <w:r>
        <w:t xml:space="preserve"># Run a container interactively (opens a shell inside it)  </w:t>
      </w:r>
    </w:p>
    <w:p>
      <w:r>
        <w:t xml:space="preserve">$ docker run -it ubuntu bash  </w:t>
      </w:r>
    </w:p>
    <w:p>
      <w:r>
        <w:t xml:space="preserve"> </w:t>
      </w:r>
    </w:p>
    <w:p>
      <w:r>
        <w:t xml:space="preserve"># Run in detached mode (background) with a name  </w:t>
      </w:r>
    </w:p>
    <w:p>
      <w:r>
        <w:t xml:space="preserve">$ docker run -d --name my-server nginx  </w:t>
      </w:r>
    </w:p>
    <w:p>
      <w:r>
        <w:t xml:space="preserve"> </w:t>
      </w:r>
    </w:p>
    <w:p>
      <w:r>
        <w:t xml:space="preserve"># Run with port mapping: host_port:container_port  </w:t>
      </w:r>
    </w:p>
    <w:p>
      <w:r>
        <w:t xml:space="preserve">$ docker run -d -p 8080:80 --name web nginx  </w:t>
      </w:r>
    </w:p>
    <w:p>
      <w:r>
        <w:t xml:space="preserve"> </w:t>
      </w:r>
    </w:p>
    <w:p>
      <w:r>
        <w:t xml:space="preserve"># Run with an environment variable  </w:t>
      </w:r>
    </w:p>
    <w:p>
      <w:r>
        <w:t xml:space="preserve">$ docker run -d -e MY_VAR=hello nginx  </w:t>
      </w:r>
    </w:p>
    <w:p>
      <w:r>
        <w:t xml:space="preserve"> </w:t>
      </w:r>
    </w:p>
    <w:p>
      <w:r>
        <w:t xml:space="preserve"># Open a shell inside a RUNNING container  </w:t>
      </w:r>
    </w:p>
    <w:p>
      <w:r>
        <w:t xml:space="preserve">$ docker exec -it my-server bash  </w:t>
      </w:r>
    </w:p>
    <w:p>
      <w:r>
        <w:t xml:space="preserve"> </w:t>
      </w:r>
    </w:p>
    <w:p>
      <w:r>
        <w:t xml:space="preserve">3.3 Managing the Container Lifecycle </w:t>
      </w:r>
    </w:p>
    <w:p>
      <w:r>
        <w:t xml:space="preserve"># List running containers  </w:t>
      </w:r>
    </w:p>
    <w:p>
      <w:r>
        <w:t xml:space="preserve">$ docker ps  </w:t>
      </w:r>
    </w:p>
    <w:p>
      <w:r>
        <w:t xml:space="preserve"> </w:t>
      </w:r>
    </w:p>
    <w:p>
      <w:r>
        <w:t xml:space="preserve"># List ALL containers (including stopped ones)  </w:t>
      </w:r>
    </w:p>
    <w:p>
      <w:r>
        <w:t xml:space="preserve">$ docker ps -a  </w:t>
      </w:r>
    </w:p>
    <w:p>
      <w:r>
        <w:t xml:space="preserve"> </w:t>
      </w:r>
    </w:p>
    <w:p>
      <w:r>
        <w:t xml:space="preserve"># Stop a running container (graceful)  </w:t>
      </w:r>
    </w:p>
    <w:p>
      <w:r>
        <w:t xml:space="preserve">$ docker stop my-server  </w:t>
      </w:r>
    </w:p>
    <w:p>
      <w:r>
        <w:t xml:space="preserve"> </w:t>
      </w:r>
    </w:p>
    <w:p>
      <w:r>
        <w:t xml:space="preserve"># Start a stopped container  </w:t>
      </w:r>
    </w:p>
    <w:p>
      <w:r>
        <w:t xml:space="preserve">$ docker start my-server  </w:t>
      </w:r>
    </w:p>
    <w:p>
      <w:r>
        <w:t xml:space="preserve"> </w:t>
      </w:r>
    </w:p>
    <w:p>
      <w:r>
        <w:t xml:space="preserve"># Remove a stopped container  </w:t>
      </w:r>
    </w:p>
    <w:p>
      <w:r>
        <w:t xml:space="preserve">$ docker rm my-server  </w:t>
      </w:r>
    </w:p>
    <w:p>
      <w:r>
        <w:t xml:space="preserve"> </w:t>
      </w:r>
    </w:p>
    <w:p>
      <w:r>
        <w:t xml:space="preserve"># Force remove a running container  </w:t>
      </w:r>
    </w:p>
    <w:p>
      <w:r>
        <w:t xml:space="preserve">$ docker rm -f my-server  </w:t>
      </w:r>
    </w:p>
    <w:p>
      <w:r>
        <w:t xml:space="preserve"> </w:t>
      </w:r>
    </w:p>
    <w:p>
      <w:r>
        <w:t xml:space="preserve"># View logs from a container  </w:t>
      </w:r>
    </w:p>
    <w:p>
      <w:r>
        <w:t xml:space="preserve">$ docker logs my-server  </w:t>
      </w:r>
    </w:p>
    <w:p>
      <w:r>
        <w:t xml:space="preserve"> </w:t>
      </w:r>
    </w:p>
    <w:p>
      <w:r>
        <w:t xml:space="preserve"># Follow logs live  </w:t>
      </w:r>
    </w:p>
    <w:p>
      <w:r>
        <w:t xml:space="preserve"> </w:t>
      </w:r>
    </w:p>
    <w:p>
      <w:r>
        <w:t xml:space="preserve"> </w:t>
      </w:r>
    </w:p>
    <w:p/>
    <w:p>
      <w:r>
        <w:t>--- week09devops.pdf page 4 ---</w:t>
      </w:r>
    </w:p>
    <w:p>
      <w:r>
        <w:t xml:space="preserve">Department of SWE &amp; CYS                                                                       SE202L Development Operations Lab                              </w:t>
      </w:r>
    </w:p>
    <w:p>
      <w:r>
        <w:t xml:space="preserve">Page 89 of 112 </w:t>
      </w:r>
    </w:p>
    <w:p>
      <w:r>
        <w:t xml:space="preserve"> $ docker logs -f my-server  </w:t>
      </w:r>
    </w:p>
    <w:p>
      <w:r>
        <w:t xml:space="preserve"> Command  What It Does  docker run  Create and start a new container from an image  docker ps List currently running containers  docker ps -a List all containers including stopped ones  docker stop Gracefully stop a running container  docker start  Start a previously stopped container  docker rm  Delete a stopped container  docker logs -f Stream live logs from a container  docker exec -it  Open an interactive shell inside a running container  </w:t>
      </w:r>
    </w:p>
    <w:p>
      <w:r>
        <w:t xml:space="preserve"> </w:t>
      </w:r>
    </w:p>
    <w:p>
      <w:r>
        <w:t xml:space="preserve">Writing a Dockerfile                                                                             . </w:t>
      </w:r>
    </w:p>
    <w:p>
      <w:r>
        <w:t xml:space="preserve">4.1 What is a Dockerfile? </w:t>
      </w:r>
    </w:p>
    <w:p>
      <w:r>
        <w:t xml:space="preserve">A Dockerfile is a plain text file that contains step-by-step instructions for building a Docker image. </w:t>
      </w:r>
    </w:p>
    <w:p>
      <w:r>
        <w:t xml:space="preserve">Each instruction creates a new layer in the image. Docker caches each layer, so if you change only </w:t>
      </w:r>
    </w:p>
    <w:p>
      <w:r>
        <w:t xml:space="preserve">your app code, Docker only rebuilds the layers that changed making subsequent builds very fast.  </w:t>
      </w:r>
    </w:p>
    <w:p>
      <w:r>
        <w:t xml:space="preserve"> </w:t>
      </w:r>
    </w:p>
    <w:p>
      <w:r>
        <w:t xml:space="preserve">4.2 Dockerfile for the Flask CRUD API </w:t>
      </w:r>
    </w:p>
    <w:p>
      <w:r>
        <w:t xml:space="preserve">Create a Dockerfile inside your Week 5 Flask project directory:  </w:t>
      </w:r>
    </w:p>
    <w:p>
      <w:r>
        <w:t xml:space="preserve"> </w:t>
      </w:r>
    </w:p>
    <w:p>
      <w:r>
        <w:t xml:space="preserve"># Dockerfile  </w:t>
      </w:r>
    </w:p>
    <w:p>
      <w:r>
        <w:t xml:space="preserve"> </w:t>
      </w:r>
    </w:p>
    <w:p>
      <w:r>
        <w:t xml:space="preserve"># Step 1: Start from an official Python base image  </w:t>
      </w:r>
    </w:p>
    <w:p>
      <w:r>
        <w:t xml:space="preserve">FROM python:3.11-slim  </w:t>
      </w:r>
    </w:p>
    <w:p>
      <w:r>
        <w:t xml:space="preserve"> </w:t>
      </w:r>
    </w:p>
    <w:p>
      <w:r>
        <w:t xml:space="preserve"># Step 2: Set the working directory inside the container  </w:t>
      </w:r>
    </w:p>
    <w:p>
      <w:r>
        <w:t xml:space="preserve">WORKDIR /app  </w:t>
      </w:r>
    </w:p>
    <w:p>
      <w:r>
        <w:t xml:space="preserve"> </w:t>
      </w:r>
    </w:p>
    <w:p>
      <w:r>
        <w:t xml:space="preserve"># Step 3: Copy the requirements file first (for layer caching)  </w:t>
      </w:r>
    </w:p>
    <w:p>
      <w:r>
        <w:t xml:space="preserve">COPY requirements.txt .  </w:t>
      </w:r>
    </w:p>
    <w:p>
      <w:r>
        <w:t xml:space="preserve"> </w:t>
      </w:r>
    </w:p>
    <w:p>
      <w:r>
        <w:t xml:space="preserve"># Step 4: Install Python dependencies  </w:t>
      </w:r>
    </w:p>
    <w:p>
      <w:r>
        <w:t xml:space="preserve">RUN pip install --no-cache-dir -r requirements.txt  </w:t>
      </w:r>
    </w:p>
    <w:p>
      <w:r>
        <w:t xml:space="preserve"> </w:t>
      </w:r>
    </w:p>
    <w:p>
      <w:r>
        <w:t xml:space="preserve"># Step 5: Copy the rest of the application code  </w:t>
      </w:r>
    </w:p>
    <w:p>
      <w:r>
        <w:t xml:space="preserve">COPY . . </w:t>
      </w:r>
    </w:p>
    <w:p>
      <w:r>
        <w:t xml:space="preserve"> </w:t>
      </w:r>
    </w:p>
    <w:p>
      <w:r>
        <w:t xml:space="preserve"># Step 6: Tell Docker which port the app listens on (documentation only)  </w:t>
      </w:r>
    </w:p>
    <w:p>
      <w:r>
        <w:t xml:space="preserve">EXPOSE 5000  </w:t>
      </w:r>
    </w:p>
    <w:p>
      <w:r>
        <w:t xml:space="preserve"> </w:t>
      </w:r>
    </w:p>
    <w:p>
      <w:r>
        <w:t xml:space="preserve"># Step 7: The command to run when the container starts  </w:t>
      </w:r>
    </w:p>
    <w:p>
      <w:r>
        <w:t xml:space="preserve">CMD ["python3", "app.py"]  </w:t>
      </w:r>
    </w:p>
    <w:p/>
    <w:p>
      <w:r>
        <w:t>--- week09devops.pdf page 5 ---</w:t>
      </w:r>
    </w:p>
    <w:p>
      <w:r>
        <w:t xml:space="preserve">Department of SWE &amp; CYS                                                                       SE202L Development Operations Lab                              </w:t>
      </w:r>
    </w:p>
    <w:p>
      <w:r>
        <w:t xml:space="preserve">Page 90 of 112 </w:t>
      </w:r>
    </w:p>
    <w:p>
      <w:r>
        <w:t xml:space="preserve">  </w:t>
      </w:r>
    </w:p>
    <w:p>
      <w:r>
        <w:t xml:space="preserve"> </w:t>
      </w:r>
    </w:p>
    <w:p>
      <w:r>
        <w:t xml:space="preserve">4.3 Dockerfile Instructions Reference Instruction  Purpose  Example  FROM  Base image to start from  FROM python:3.11-slim  WORKDIR  Set the working directory inside the container  WORKDIR /app  COPY  Copy files from host into the image COPY . .  RUN Execute a command during the image build  RUN pip install flask  EXPOSE  Document which port the app uses (does not open it) EXPOSE 5000  ENV Set an environment variable inside the container  ENV FLASK_ENV=production  CMD  Default command to run when container starts  CMD ["python3", "app.py"]  ENTRYPOINT  Like CMD but cannot be overridden by docker run args  ENTRYPOINT ["gunicorn"]   </w:t>
      </w:r>
    </w:p>
    <w:p>
      <w:r>
        <w:t xml:space="preserve">4.4 Creating requirements.txt and Building the Image </w:t>
      </w:r>
    </w:p>
    <w:p>
      <w:r>
        <w:t xml:space="preserve"># Create requirements.txt listing all Python dependencies  </w:t>
      </w:r>
    </w:p>
    <w:p>
      <w:r>
        <w:t xml:space="preserve">$ cd ~/devops/week5  </w:t>
      </w:r>
    </w:p>
    <w:p>
      <w:r>
        <w:t xml:space="preserve">$ echo 'flask' &gt; requirements.txt  </w:t>
      </w:r>
    </w:p>
    <w:p>
      <w:r>
        <w:t xml:space="preserve">$ echo 'flask-cors' &gt;&gt; requirements.txt  </w:t>
      </w:r>
    </w:p>
    <w:p>
      <w:r>
        <w:t xml:space="preserve"> </w:t>
      </w:r>
    </w:p>
    <w:p>
      <w:r>
        <w:t xml:space="preserve"># Build the Docker image (-t gives it a name:tag)  </w:t>
      </w:r>
    </w:p>
    <w:p>
      <w:r>
        <w:t xml:space="preserve">$ docker build -t flask-api:v1 .  </w:t>
      </w:r>
    </w:p>
    <w:p>
      <w:r>
        <w:t xml:space="preserve"> </w:t>
      </w:r>
    </w:p>
    <w:p>
      <w:r>
        <w:t xml:space="preserve"># Watch the build layers — each instruction is one layer  </w:t>
      </w:r>
    </w:p>
    <w:p>
      <w:r>
        <w:t xml:space="preserve"># Verify the image was created  </w:t>
      </w:r>
    </w:p>
    <w:p>
      <w:r>
        <w:t xml:space="preserve">$ docker images | grep flask-api  </w:t>
      </w:r>
    </w:p>
    <w:p>
      <w:r>
        <w:t xml:space="preserve"> </w:t>
      </w:r>
    </w:p>
    <w:p>
      <w:r>
        <w:t xml:space="preserve">4.5 Running Your Flask Container </w:t>
      </w:r>
    </w:p>
    <w:p>
      <w:r>
        <w:t xml:space="preserve"># Run the containerised Flask app  </w:t>
      </w:r>
    </w:p>
    <w:p>
      <w:r>
        <w:t xml:space="preserve"># -d = detached (background)  </w:t>
      </w:r>
    </w:p>
    <w:p>
      <w:r>
        <w:t xml:space="preserve"># -p 5000:5000 = map host port 5000 to container port 5000  </w:t>
      </w:r>
    </w:p>
    <w:p>
      <w:r>
        <w:t xml:space="preserve"># --name = give the container a friendly name  </w:t>
      </w:r>
    </w:p>
    <w:p>
      <w:r>
        <w:t xml:space="preserve">$ docker run -d -p 5000:5000 --name flask-api flask-api:v1  </w:t>
      </w:r>
    </w:p>
    <w:p>
      <w:r>
        <w:t xml:space="preserve"> </w:t>
      </w:r>
    </w:p>
    <w:p>
      <w:r>
        <w:t xml:space="preserve"># Test it — the app is now running inside a container  </w:t>
      </w:r>
    </w:p>
    <w:p>
      <w:r>
        <w:t xml:space="preserve">$ curl http://localhost:5000/api/students  </w:t>
      </w:r>
    </w:p>
    <w:p>
      <w:r>
        <w:t xml:space="preserve"> </w:t>
      </w:r>
    </w:p>
    <w:p>
      <w:r>
        <w:t xml:space="preserve"># Check the container logs  </w:t>
      </w:r>
    </w:p>
    <w:p>
      <w:r>
        <w:t xml:space="preserve">$ docker logs -f flask-api  </w:t>
      </w:r>
    </w:p>
    <w:p>
      <w:r>
        <w:t xml:space="preserve"> </w:t>
      </w:r>
    </w:p>
    <w:p/>
    <w:p>
      <w:r>
        <w:t>--- week09devops.pdf page 6 ---</w:t>
      </w:r>
    </w:p>
    <w:p>
      <w:r>
        <w:t xml:space="preserve">Department of SWE &amp; CYS                                                                       SE202L Development Operations Lab                              </w:t>
      </w:r>
    </w:p>
    <w:p>
      <w:r>
        <w:t xml:space="preserve">Page 91 of 112 </w:t>
      </w:r>
    </w:p>
    <w:p>
      <w:r>
        <w:t xml:space="preserve">  </w:t>
      </w:r>
    </w:p>
    <w:p>
      <w:r>
        <w:t xml:space="preserve"> </w:t>
      </w:r>
    </w:p>
    <w:p>
      <w:r>
        <w:t xml:space="preserve">Docker Compose                                                                                . </w:t>
      </w:r>
    </w:p>
    <w:p>
      <w:r>
        <w:t xml:space="preserve">5.1 What is Docker Compose and Why Use It?  </w:t>
      </w:r>
    </w:p>
    <w:p>
      <w:r>
        <w:t xml:space="preserve">Real applications rarely consist of a single container. A typical setup might include a backend API </w:t>
      </w:r>
    </w:p>
    <w:p>
      <w:r>
        <w:t xml:space="preserve">container, a database container, and a frontend container  all needing to communicate with each </w:t>
      </w:r>
    </w:p>
    <w:p>
      <w:r>
        <w:t xml:space="preserve">other. Starting, configuring, and linking multiple containers with separate docker run commands is </w:t>
      </w:r>
    </w:p>
    <w:p>
      <w:r>
        <w:t xml:space="preserve">complex and error-prone.  </w:t>
      </w:r>
    </w:p>
    <w:p>
      <w:r>
        <w:t xml:space="preserve"> </w:t>
      </w:r>
    </w:p>
    <w:p>
      <w:r>
        <w:t xml:space="preserve">Docker Compose solves this by letting you define your entire multi-container application in a single </w:t>
      </w:r>
    </w:p>
    <w:p>
      <w:r>
        <w:t xml:space="preserve">file called docker-compose.yml. With one command docker compose up  all containers start together, </w:t>
      </w:r>
    </w:p>
    <w:p>
      <w:r>
        <w:t xml:space="preserve">correctly configured and networked. This makes local development and testing dramatically simpler.  </w:t>
      </w:r>
    </w:p>
    <w:p>
      <w:r>
        <w:t xml:space="preserve"> </w:t>
      </w:r>
    </w:p>
    <w:p>
      <w:r>
        <w:t xml:space="preserve">5.2 The docker-compose.yml File  </w:t>
      </w:r>
    </w:p>
    <w:p>
      <w:r>
        <w:t xml:space="preserve">Create a new project directory for a multi-container application:  </w:t>
      </w:r>
    </w:p>
    <w:p>
      <w:r>
        <w:t xml:space="preserve">$ mkdir -p ~/devops/week9/fullstack &amp;&amp; cd ~/devops/week9/fullstack  </w:t>
      </w:r>
    </w:p>
    <w:p>
      <w:r>
        <w:t xml:space="preserve"> </w:t>
      </w:r>
    </w:p>
    <w:p>
      <w:r>
        <w:t xml:space="preserve">Create the docker-compose.yml file:  </w:t>
      </w:r>
    </w:p>
    <w:p>
      <w:r>
        <w:t xml:space="preserve"># docker-compose.yml  </w:t>
      </w:r>
    </w:p>
    <w:p>
      <w:r>
        <w:t xml:space="preserve">version: '3.8'  </w:t>
      </w:r>
    </w:p>
    <w:p>
      <w:r>
        <w:t xml:space="preserve"> </w:t>
      </w:r>
    </w:p>
    <w:p>
      <w:r>
        <w:t xml:space="preserve">services:  </w:t>
      </w:r>
    </w:p>
    <w:p>
      <w:r>
        <w:t xml:space="preserve"> </w:t>
      </w:r>
    </w:p>
    <w:p>
      <w:r>
        <w:t xml:space="preserve">  # Service 1: Flask backend API  </w:t>
      </w:r>
    </w:p>
    <w:p>
      <w:r>
        <w:t xml:space="preserve">  api: </w:t>
      </w:r>
    </w:p>
    <w:p>
      <w:r>
        <w:t xml:space="preserve">    build: ./api              # Build image from ./api/Dockerfile  </w:t>
      </w:r>
    </w:p>
    <w:p>
      <w:r>
        <w:t xml:space="preserve">    container_name: flask-api  </w:t>
      </w:r>
    </w:p>
    <w:p>
      <w:r>
        <w:t xml:space="preserve">    ports:  </w:t>
      </w:r>
    </w:p>
    <w:p>
      <w:r>
        <w:t xml:space="preserve">      - '5000:5000'           # host:container port mapping  </w:t>
      </w:r>
    </w:p>
    <w:p>
      <w:r>
        <w:t xml:space="preserve">    environment:  </w:t>
      </w:r>
    </w:p>
    <w:p>
      <w:r>
        <w:t xml:space="preserve">      - FLASK_ENV=development  </w:t>
      </w:r>
    </w:p>
    <w:p>
      <w:r>
        <w:t xml:space="preserve">    volumes:  </w:t>
      </w:r>
    </w:p>
    <w:p>
      <w:r>
        <w:t xml:space="preserve">      - ./api:/app            # Mount code for live reload during dev  </w:t>
      </w:r>
    </w:p>
    <w:p>
      <w:r>
        <w:t xml:space="preserve">    networks:  </w:t>
      </w:r>
    </w:p>
    <w:p>
      <w:r>
        <w:t>- app-network</w:t>
      </w:r>
    </w:p>
    <w:p>
      <w:r>
        <w:t xml:space="preserve"> </w:t>
      </w:r>
    </w:p>
    <w:p>
      <w:r>
        <w:t xml:space="preserve">  # Service 2: Simple web server for the frontend  </w:t>
      </w:r>
    </w:p>
    <w:p>
      <w:r>
        <w:t xml:space="preserve">  frontend:  </w:t>
      </w:r>
    </w:p>
    <w:p>
      <w:r>
        <w:t xml:space="preserve">    image: nginx:alpine       # Use official nginx image directly  </w:t>
      </w:r>
    </w:p>
    <w:p>
      <w:r>
        <w:t xml:space="preserve">    container_name: frontend  </w:t>
      </w:r>
    </w:p>
    <w:p>
      <w:r>
        <w:t xml:space="preserve">    ports:  </w:t>
      </w:r>
    </w:p>
    <w:p>
      <w:r>
        <w:t xml:space="preserve">      - '8080:80'             # Serve frontend on host port 8080  </w:t>
      </w:r>
    </w:p>
    <w:p>
      <w:r>
        <w:t xml:space="preserve">    volumes:  </w:t>
      </w:r>
    </w:p>
    <w:p>
      <w:r>
        <w:t xml:space="preserve">      - ./frontend:/usr/share/nginx/html  # Mount our HTML files  </w:t>
      </w:r>
    </w:p>
    <w:p/>
    <w:p>
      <w:r>
        <w:t>--- week09devops.pdf page 7 ---</w:t>
      </w:r>
    </w:p>
    <w:p>
      <w:r>
        <w:t xml:space="preserve">Department of SWE &amp; CYS                                                                       SE202L Development Operations Lab                              </w:t>
      </w:r>
    </w:p>
    <w:p>
      <w:r>
        <w:t xml:space="preserve">Page 92 of 112 </w:t>
      </w:r>
    </w:p>
    <w:p>
      <w:r>
        <w:t xml:space="preserve">     networks:  </w:t>
      </w:r>
    </w:p>
    <w:p>
      <w:r>
        <w:t xml:space="preserve">      - app-network  </w:t>
      </w:r>
    </w:p>
    <w:p>
      <w:r>
        <w:t xml:space="preserve">    depends_on:  </w:t>
      </w:r>
    </w:p>
    <w:p>
      <w:r>
        <w:t xml:space="preserve">      - api                   # Start api container before frontend  </w:t>
      </w:r>
    </w:p>
    <w:p>
      <w:r>
        <w:t xml:space="preserve"> </w:t>
      </w:r>
    </w:p>
    <w:p>
      <w:r>
        <w:t xml:space="preserve">networks:  </w:t>
      </w:r>
    </w:p>
    <w:p>
      <w:r>
        <w:t xml:space="preserve">  app-network:               # Custom network so containers can talk  </w:t>
      </w:r>
    </w:p>
    <w:p>
      <w:r>
        <w:t xml:space="preserve">    driver: bridge  </w:t>
      </w:r>
    </w:p>
    <w:p>
      <w:r>
        <w:t xml:space="preserve"> </w:t>
      </w:r>
    </w:p>
    <w:p>
      <w:r>
        <w:t xml:space="preserve">5.3 Docker Compose Commands  </w:t>
      </w:r>
    </w:p>
    <w:p>
      <w:r>
        <w:t xml:space="preserve"># Start all services (builds images if needed)  </w:t>
      </w:r>
    </w:p>
    <w:p>
      <w:r>
        <w:t xml:space="preserve">$ docker compose up  </w:t>
      </w:r>
    </w:p>
    <w:p>
      <w:r>
        <w:t xml:space="preserve"> </w:t>
      </w:r>
    </w:p>
    <w:p>
      <w:r>
        <w:t xml:space="preserve"># Start in detached mode (background)  </w:t>
      </w:r>
    </w:p>
    <w:p>
      <w:r>
        <w:t xml:space="preserve">$ docker compose up -d  </w:t>
      </w:r>
    </w:p>
    <w:p>
      <w:r>
        <w:t xml:space="preserve"> </w:t>
      </w:r>
    </w:p>
    <w:p>
      <w:r>
        <w:t xml:space="preserve"># View logs from all services  </w:t>
      </w:r>
    </w:p>
    <w:p>
      <w:r>
        <w:t xml:space="preserve">$ docker compose logs  </w:t>
      </w:r>
    </w:p>
    <w:p>
      <w:r>
        <w:t xml:space="preserve"> </w:t>
      </w:r>
    </w:p>
    <w:p>
      <w:r>
        <w:t xml:space="preserve"># Follow logs for a specific service  </w:t>
      </w:r>
    </w:p>
    <w:p>
      <w:r>
        <w:t xml:space="preserve">$ docker compose logs -f api  </w:t>
      </w:r>
    </w:p>
    <w:p>
      <w:r>
        <w:t xml:space="preserve"> </w:t>
      </w:r>
    </w:p>
    <w:p>
      <w:r>
        <w:t xml:space="preserve"># List running compose services  </w:t>
      </w:r>
    </w:p>
    <w:p>
      <w:r>
        <w:t xml:space="preserve">$ docker compose ps  </w:t>
      </w:r>
    </w:p>
    <w:p>
      <w:r>
        <w:t xml:space="preserve"> </w:t>
      </w:r>
    </w:p>
    <w:p>
      <w:r>
        <w:t xml:space="preserve"># Stop all services (containers remain)  </w:t>
      </w:r>
    </w:p>
    <w:p>
      <w:r>
        <w:t xml:space="preserve">$ docker compose stop  </w:t>
      </w:r>
    </w:p>
    <w:p>
      <w:r>
        <w:t xml:space="preserve"> </w:t>
      </w:r>
    </w:p>
    <w:p>
      <w:r>
        <w:t xml:space="preserve"># Stop AND remove containers, networks  </w:t>
      </w:r>
    </w:p>
    <w:p>
      <w:r>
        <w:t xml:space="preserve">$ docker compose down  </w:t>
      </w:r>
    </w:p>
    <w:p>
      <w:r>
        <w:t xml:space="preserve"> </w:t>
      </w:r>
    </w:p>
    <w:p>
      <w:r>
        <w:t xml:space="preserve"># Rebuild images and restart  </w:t>
      </w:r>
    </w:p>
    <w:p>
      <w:r>
        <w:t xml:space="preserve">$ docker compose up --build -d  </w:t>
      </w:r>
    </w:p>
    <w:p>
      <w:r>
        <w:t xml:space="preserve"> </w:t>
      </w:r>
    </w:p>
    <w:p>
      <w:r>
        <w:t xml:space="preserve">docker compose down removes containers and networks but keeps your images and volumes. </w:t>
      </w:r>
    </w:p>
    <w:p>
      <w:r>
        <w:t xml:space="preserve">If you want a completely clean slate, use docker compose down --volumes --rmi all , but be </w:t>
      </w:r>
    </w:p>
    <w:p>
      <w:r>
        <w:t xml:space="preserve">careful, this deletes all data stored in volumes too.  </w:t>
      </w:r>
    </w:p>
    <w:p>
      <w:r>
        <w:t xml:space="preserve"> </w:t>
      </w:r>
    </w:p>
    <w:p>
      <w:r>
        <w:t xml:space="preserve">Practice Exercise                                                                                                  . </w:t>
      </w:r>
    </w:p>
    <w:p>
      <w:r>
        <w:t xml:space="preserve">Part A: First Container  </w:t>
      </w:r>
    </w:p>
    <w:p>
      <w:r>
        <w:t xml:space="preserve">1. Verify Docker is installed and working  </w:t>
      </w:r>
    </w:p>
    <w:p>
      <w:r>
        <w:t xml:space="preserve">$ docker --version  </w:t>
      </w:r>
    </w:p>
    <w:p>
      <w:r>
        <w:t xml:space="preserve">$ docker run hello-world  </w:t>
      </w:r>
    </w:p>
    <w:p>
      <w:r>
        <w:t xml:space="preserve"> </w:t>
      </w:r>
    </w:p>
    <w:p>
      <w:r>
        <w:t xml:space="preserve">2. Pull and run an nginx web server container  </w:t>
      </w:r>
    </w:p>
    <w:p/>
    <w:p>
      <w:r>
        <w:t>--- week09devops.pdf page 8 ---</w:t>
      </w:r>
    </w:p>
    <w:p>
      <w:r>
        <w:t xml:space="preserve">Department of SWE &amp; CYS                                                                       SE202L Development Operations Lab                              </w:t>
      </w:r>
    </w:p>
    <w:p>
      <w:r>
        <w:t xml:space="preserve">Page 93 of 112 </w:t>
      </w:r>
    </w:p>
    <w:p>
      <w:r>
        <w:t xml:space="preserve"> $ docker pull nginx:alpine  </w:t>
      </w:r>
    </w:p>
    <w:p>
      <w:r>
        <w:t xml:space="preserve">$ docker run -d -p 8080:80 --name my-nginx nginx:alpine  </w:t>
      </w:r>
    </w:p>
    <w:p>
      <w:r>
        <w:t xml:space="preserve"> </w:t>
      </w:r>
    </w:p>
    <w:p>
      <w:r>
        <w:t xml:space="preserve">3. Verify it is running and visit it in the browser  </w:t>
      </w:r>
    </w:p>
    <w:p>
      <w:r>
        <w:t xml:space="preserve">$ docker ps  </w:t>
      </w:r>
    </w:p>
    <w:p>
      <w:r>
        <w:t xml:space="preserve">$ curl http://localhost:8080  </w:t>
      </w:r>
    </w:p>
    <w:p>
      <w:r>
        <w:t xml:space="preserve"> </w:t>
      </w:r>
    </w:p>
    <w:p>
      <w:r>
        <w:t xml:space="preserve">4. Explore inside the running container  </w:t>
      </w:r>
    </w:p>
    <w:p>
      <w:r>
        <w:t xml:space="preserve">$ docker exec -it my-nginx sh  </w:t>
      </w:r>
    </w:p>
    <w:p>
      <w:r>
        <w:t xml:space="preserve"># ls /usr/share/nginx/html  </w:t>
      </w:r>
    </w:p>
    <w:p>
      <w:r>
        <w:t xml:space="preserve"># exit </w:t>
      </w:r>
    </w:p>
    <w:p>
      <w:r>
        <w:t xml:space="preserve"> </w:t>
      </w:r>
    </w:p>
    <w:p>
      <w:r>
        <w:t xml:space="preserve">5. View its logs and then stop and remove it  </w:t>
      </w:r>
    </w:p>
    <w:p>
      <w:r>
        <w:t xml:space="preserve">$ docker logs my-nginx  </w:t>
      </w:r>
    </w:p>
    <w:p>
      <w:r>
        <w:t xml:space="preserve">$ docker stop my-nginx  </w:t>
      </w:r>
    </w:p>
    <w:p>
      <w:r>
        <w:t xml:space="preserve">$ docker rm my-nginx  </w:t>
      </w:r>
    </w:p>
    <w:p>
      <w:r>
        <w:t xml:space="preserve"> </w:t>
      </w:r>
    </w:p>
    <w:p>
      <w:r>
        <w:t xml:space="preserve">Part B: Containerise the Flask App  </w:t>
      </w:r>
    </w:p>
    <w:p>
      <w:r>
        <w:t xml:space="preserve">6. Set up the project with Dockerfile and requirements.txt  </w:t>
      </w:r>
    </w:p>
    <w:p>
      <w:r>
        <w:t xml:space="preserve">$ mkdir -p ~/devops/week9/flask-api  </w:t>
      </w:r>
    </w:p>
    <w:p>
      <w:r>
        <w:t xml:space="preserve">$ cp ~/devops/week5/app.py ~/devops/week9/flask-api/  </w:t>
      </w:r>
    </w:p>
    <w:p>
      <w:r>
        <w:t xml:space="preserve">$ cd ~/devops/week9/flask-api  </w:t>
      </w:r>
    </w:p>
    <w:p>
      <w:r>
        <w:t xml:space="preserve">$ echo 'flask' &gt; requirements.txt  </w:t>
      </w:r>
    </w:p>
    <w:p>
      <w:r>
        <w:t xml:space="preserve">$ echo 'flask-cors' &gt;&gt; requirements.txt  </w:t>
      </w:r>
    </w:p>
    <w:p>
      <w:r>
        <w:t xml:space="preserve"> </w:t>
      </w:r>
    </w:p>
    <w:p>
      <w:r>
        <w:t xml:space="preserve">7. Create the Dockerfile (use the template from Section 4.2)  </w:t>
      </w:r>
    </w:p>
    <w:p>
      <w:r>
        <w:t xml:space="preserve">$ nano Dockerfile  </w:t>
      </w:r>
    </w:p>
    <w:p>
      <w:r>
        <w:t xml:space="preserve"> </w:t>
      </w:r>
    </w:p>
    <w:p>
      <w:r>
        <w:t xml:space="preserve">8. Build the image and verify  </w:t>
      </w:r>
    </w:p>
    <w:p>
      <w:r>
        <w:t xml:space="preserve">$ docker build -t flask-api:v1 .  </w:t>
      </w:r>
    </w:p>
    <w:p>
      <w:r>
        <w:t xml:space="preserve">$ docker images | grep flask-api  </w:t>
      </w:r>
    </w:p>
    <w:p>
      <w:r>
        <w:t xml:space="preserve"> </w:t>
      </w:r>
    </w:p>
    <w:p>
      <w:r>
        <w:t xml:space="preserve">9. Run the container and test with curl  </w:t>
      </w:r>
    </w:p>
    <w:p>
      <w:r>
        <w:t xml:space="preserve">$ docker run -d -p 5000:5000 --name flask-api flask-api:v1  </w:t>
      </w:r>
    </w:p>
    <w:p>
      <w:r>
        <w:t xml:space="preserve">$ curl http://localhost:5000/api/students  </w:t>
      </w:r>
    </w:p>
    <w:p>
      <w:r>
        <w:t xml:space="preserve">$ docker logs flask-api  </w:t>
      </w:r>
    </w:p>
    <w:p>
      <w:r>
        <w:t xml:space="preserve"> </w:t>
      </w:r>
    </w:p>
    <w:p>
      <w:r>
        <w:t xml:space="preserve">Part C: Docker Compose: Two Services  </w:t>
      </w:r>
    </w:p>
    <w:p>
      <w:r>
        <w:t xml:space="preserve">10. Create the fullstack project structure  </w:t>
      </w:r>
    </w:p>
    <w:p>
      <w:r>
        <w:t xml:space="preserve">$ mkdir -p ~/devops/week9/fullstack/api  </w:t>
      </w:r>
    </w:p>
    <w:p>
      <w:r>
        <w:t xml:space="preserve">$ mkdir -p ~/devops/week9/fullstack/frontend  </w:t>
      </w:r>
    </w:p>
    <w:p>
      <w:r>
        <w:t xml:space="preserve">$ cp ~/devops/week9/flask-api/* ~/devops/week9/fullstack/api/  </w:t>
      </w:r>
    </w:p>
    <w:p>
      <w:r>
        <w:t xml:space="preserve">$ cd ~/devops/week9/fullstack  </w:t>
      </w:r>
    </w:p>
    <w:p>
      <w:r>
        <w:t xml:space="preserve"> </w:t>
      </w:r>
    </w:p>
    <w:p>
      <w:r>
        <w:t xml:space="preserve">11. Create a simple frontend index.html  </w:t>
      </w:r>
    </w:p>
    <w:p>
      <w:r>
        <w:t xml:space="preserve">$ nano frontend/index.html  </w:t>
      </w:r>
    </w:p>
    <w:p/>
    <w:p>
      <w:r>
        <w:t>--- week09devops.pdf page 9 ---</w:t>
      </w:r>
    </w:p>
    <w:p>
      <w:r>
        <w:t xml:space="preserve">Department of SWE &amp; CYS                                                                       SE202L Development Operations Lab                              </w:t>
      </w:r>
    </w:p>
    <w:p>
      <w:r>
        <w:t xml:space="preserve">Page 94 of 112 </w:t>
      </w:r>
    </w:p>
    <w:p>
      <w:r>
        <w:t xml:space="preserve"> # Add: &lt;!DOCTYPE html&gt;&lt;html&gt;&lt;body&gt;  </w:t>
      </w:r>
    </w:p>
    <w:p>
      <w:r>
        <w:t xml:space="preserve">#   &lt;h1&gt;Memoona Full Stack App&lt;/h1&gt;  </w:t>
      </w:r>
    </w:p>
    <w:p>
      <w:r>
        <w:t xml:space="preserve">#   &lt;p&gt;Frontend served by nginx. API on port 5000.&lt;/p&gt;  </w:t>
      </w:r>
    </w:p>
    <w:p>
      <w:r>
        <w:t xml:space="preserve"># &lt;/body&gt;&lt;/html&gt;  </w:t>
      </w:r>
    </w:p>
    <w:p>
      <w:r>
        <w:t xml:space="preserve"> </w:t>
      </w:r>
    </w:p>
    <w:p>
      <w:r>
        <w:t xml:space="preserve">12. Create the docker-compose.yml (use template from Section 5.2)  </w:t>
      </w:r>
    </w:p>
    <w:p>
      <w:r>
        <w:t xml:space="preserve">$ nano docker-compose.yml  </w:t>
      </w:r>
    </w:p>
    <w:p>
      <w:r>
        <w:t xml:space="preserve"> </w:t>
      </w:r>
    </w:p>
    <w:p>
      <w:r>
        <w:t xml:space="preserve">13. Launch both services and verify  </w:t>
      </w:r>
    </w:p>
    <w:p>
      <w:r>
        <w:t xml:space="preserve">$ docker compose up -d  </w:t>
      </w:r>
    </w:p>
    <w:p>
      <w:r>
        <w:t xml:space="preserve">$ docker compose ps  </w:t>
      </w:r>
    </w:p>
    <w:p>
      <w:r>
        <w:t xml:space="preserve">$ curl http://localhost:5000/api/students   # Flask API  </w:t>
      </w:r>
    </w:p>
    <w:p>
      <w:r>
        <w:t xml:space="preserve">$ curl http://localhost:8080                # Frontend via nginx  </w:t>
      </w:r>
    </w:p>
    <w:p>
      <w:r>
        <w:t xml:space="preserve"> </w:t>
      </w:r>
    </w:p>
    <w:p>
      <w:r>
        <w:t xml:space="preserve">14. View combined logs and then bring everything down  </w:t>
      </w:r>
    </w:p>
    <w:p>
      <w:r>
        <w:t xml:space="preserve">$ docker compose logs  </w:t>
      </w:r>
    </w:p>
    <w:p>
      <w:r>
        <w:t xml:space="preserve">$ docker compose down  </w:t>
      </w:r>
    </w:p>
    <w:p>
      <w:r>
        <w:t xml:space="preserve"> </w:t>
      </w:r>
    </w:p>
    <w:p>
      <w:r>
        <w:t xml:space="preserve"> </w:t>
      </w:r>
    </w:p>
    <w:p>
      <w:r>
        <w:t xml:space="preserve">Lab Evaluation Tasks                                                                                   . </w:t>
      </w:r>
    </w:p>
    <w:p>
      <w:r>
        <w:t xml:space="preserve">Complete both tasks. Attach word file and screenshots where necessary . Each task carries equal </w:t>
      </w:r>
    </w:p>
    <w:p>
      <w:r>
        <w:t xml:space="preserve">marks.  </w:t>
      </w:r>
    </w:p>
    <w:p>
      <w:r>
        <w:t xml:space="preserve"> </w:t>
      </w:r>
    </w:p>
    <w:p>
      <w:r>
        <w:t xml:space="preserve">Lab Task 1: Multi-Container Application with Docker Compose  </w:t>
      </w:r>
    </w:p>
    <w:p>
      <w:r>
        <w:t xml:space="preserve">Deploy a two-service application using Docker Compose — a Flask API backend and an nginx </w:t>
      </w:r>
    </w:p>
    <w:p>
      <w:r>
        <w:t xml:space="preserve">frontend. Both must be running and reachable when the instructor checks.  </w:t>
      </w:r>
    </w:p>
    <w:p>
      <w:r>
        <w:t xml:space="preserve">1. Set up the project at ~/devops/week9/fullstack/ with api/ and frontend/ subdirectories  </w:t>
      </w:r>
    </w:p>
    <w:p>
      <w:r>
        <w:t xml:space="preserve">2. The api/ directory must contain app.py, requirements.txt, and a Dockerfile  </w:t>
      </w:r>
    </w:p>
    <w:p>
      <w:r>
        <w:t xml:space="preserve">3. The frontend/ directory must contain an index.html that includes a JavaScript fetch() call to </w:t>
      </w:r>
    </w:p>
    <w:p>
      <w:r>
        <w:t xml:space="preserve">http://localhost:5000/api/students and displays results in a list  </w:t>
      </w:r>
    </w:p>
    <w:p>
      <w:r>
        <w:t xml:space="preserve">4. Write a docker-compose.yml that defines both services, maps correct ports (5000 for api, </w:t>
      </w:r>
    </w:p>
    <w:p>
      <w:r>
        <w:t xml:space="preserve">8080 for frontend), adds a shared network, and uses depends_on so the api starts first  </w:t>
      </w:r>
    </w:p>
    <w:p>
      <w:r>
        <w:t xml:space="preserve">5. Run docker compose up -d and verify both containers are running with docker compose ps  </w:t>
      </w:r>
    </w:p>
    <w:p>
      <w:r>
        <w:t xml:space="preserve">6. Demonstrate: curl http://localhost:5000/api/students returns JSON, curl http://localhost:8080 </w:t>
      </w:r>
    </w:p>
    <w:p>
      <w:r>
        <w:t xml:space="preserve">returns the HTML page  </w:t>
      </w:r>
    </w:p>
    <w:p>
      <w:r>
        <w:t xml:space="preserve">7. Run docker compose logs and show the instructor logs from both services in one output  </w:t>
      </w:r>
    </w:p>
    <w:p>
      <w:r>
        <w:t xml:space="preserve">8. Run docker compose down and confirm all containers are removed with docker ps -a  </w:t>
      </w:r>
    </w:p>
    <w:p>
      <w:r>
        <w:t xml:space="preserve"> </w:t>
      </w:r>
    </w:p>
    <w:p>
      <w:r>
        <w:t xml:space="preserve"> </w:t>
      </w:r>
    </w:p>
    <w:p>
      <w:r>
        <w:t xml:space="preserve"> </w:t>
      </w:r>
    </w:p>
    <w:p>
      <w:r>
        <w:t xml:space="preserve"> </w:t>
      </w:r>
    </w:p>
    <w:p>
      <w:r>
        <w:t xml:space="preserve"> </w:t>
      </w:r>
    </w:p>
    <w:p>
      <w:pPr>
        <w:pStyle w:val="Heading1"/>
      </w:pPr>
      <w:r>
        <w:t>WEEK 10 — CI/CD WITH GITHUB ACTIONS (FULL + DESCRIPTIVE)</w:t>
      </w:r>
    </w:p>
    <w:p>
      <w:pPr>
        <w:pStyle w:val="Heading2"/>
      </w:pPr>
      <w:r>
        <w:t>WHAT THIS WEEK IS ABOUT</w:t>
      </w:r>
    </w:p>
    <w:p>
      <w:r>
        <w:t>GitHub Actions automatically runs tests and Docker build whenever you push code. This proves your code is working before deployment.</w:t>
      </w:r>
    </w:p>
    <w:p/>
    <w:p>
      <w:pPr>
        <w:pStyle w:val="Heading2"/>
      </w:pPr>
      <w:r>
        <w:t>MOST IMPORTANT FILES</w:t>
      </w:r>
    </w:p>
    <w:p>
      <w:r>
        <w:t>requirements.txt -&gt; flask, flask-cors, pytest</w:t>
      </w:r>
    </w:p>
    <w:p>
      <w:r>
        <w:t>Dockerfile -&gt; builds Flask image</w:t>
      </w:r>
    </w:p>
    <w:p>
      <w:r>
        <w:t>test_app.py -&gt; pytest tests</w:t>
      </w:r>
    </w:p>
    <w:p>
      <w:r>
        <w:t>.github/workflows/ci.yml -&gt; GitHub Actions workflow</w:t>
      </w:r>
    </w:p>
    <w:p>
      <w:r>
        <w:t>.dockerignore -&gt; excludes unnecessary files from Docker build</w:t>
      </w:r>
    </w:p>
    <w:p/>
    <w:p>
      <w:pPr>
        <w:pStyle w:val="Heading2"/>
      </w:pPr>
      <w:r>
        <w:t>MOST IMPORTANT IDEAS</w:t>
      </w:r>
    </w:p>
    <w:p>
      <w:r>
        <w:t>- test job runs pytest.</w:t>
      </w:r>
    </w:p>
    <w:p>
      <w:r>
        <w:t>- build-docker job runs only after test job passes using needs: test.</w:t>
      </w:r>
    </w:p>
    <w:p>
      <w:r>
        <w:t>- github.sha tags Docker image with commit hash.</w:t>
      </w:r>
    </w:p>
    <w:p>
      <w:r>
        <w:t>- Secrets store sensitive values safely.</w:t>
      </w:r>
    </w:p>
    <w:p>
      <w:r>
        <w:t>- Never print secret value in logs.</w:t>
      </w:r>
    </w:p>
    <w:p/>
    <w:p>
      <w:r>
        <w:t>FULL WEEK 10 MANUAL EXTRACT BELOW</w:t>
      </w:r>
    </w:p>
    <w:p/>
    <w:p>
      <w:r>
        <w:t>--- lab10.pdf page 1 ---</w:t>
      </w:r>
    </w:p>
    <w:p>
      <w:r>
        <w:t xml:space="preserve">Department of SWE &amp; CYS                                                                        SE202L Development Operations Lab                                            </w:t>
      </w:r>
    </w:p>
    <w:p>
      <w:r>
        <w:t xml:space="preserve">Page 95 of 112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1"/>
      </w:pPr>
      <w:r>
        <w:t>WEEK 10</w:t>
      </w:r>
    </w:p>
    <w:p>
      <w:r>
        <w:t xml:space="preserve">CI/CD with  GitHub Actions  </w:t>
      </w:r>
    </w:p>
    <w:p/>
    <w:p/>
    <w:p>
      <w:r>
        <w:t>--- lab10.pdf page 2 ---</w:t>
      </w:r>
    </w:p>
    <w:p>
      <w:r>
        <w:t xml:space="preserve">Department of SWE &amp; CYS                                                                        SE202L Development Operations Lab                                            </w:t>
      </w:r>
    </w:p>
    <w:p>
      <w:r>
        <w:t xml:space="preserve">Page 96 of 112 </w:t>
      </w:r>
    </w:p>
    <w:p>
      <w:r>
        <w:t xml:space="preserve">  </w:t>
      </w:r>
    </w:p>
    <w:p>
      <w:r>
        <w:t xml:space="preserve"> </w:t>
      </w:r>
    </w:p>
    <w:p>
      <w:r>
        <w:t xml:space="preserve">What is CI/CD?                                                                                    . </w:t>
      </w:r>
    </w:p>
    <w:p>
      <w:r>
        <w:t xml:space="preserve">1.1 The Problem CI/CD Solves  </w:t>
      </w:r>
    </w:p>
    <w:p>
      <w:r>
        <w:t xml:space="preserve">Before CI/CD, software teams integrated and deployed code manually. Developers worked in </w:t>
      </w:r>
    </w:p>
    <w:p>
      <w:r>
        <w:t xml:space="preserve">isolation for days or weeks, then merged everything together only to discover dozens of conflicts and </w:t>
      </w:r>
    </w:p>
    <w:p>
      <w:r>
        <w:t xml:space="preserve">broken features. Deployments were manual, error -prone, and stressful events that sometimes took </w:t>
      </w:r>
    </w:p>
    <w:p>
      <w:r>
        <w:t xml:space="preserve">entire weekends.  </w:t>
      </w:r>
    </w:p>
    <w:p>
      <w:r>
        <w:t xml:space="preserve"> </w:t>
      </w:r>
    </w:p>
    <w:p>
      <w:r>
        <w:t xml:space="preserve">CI/CD automates the entire process from c ode push to deployment. The moment a user pushes a </w:t>
      </w:r>
    </w:p>
    <w:p>
      <w:r>
        <w:t xml:space="preserve">commit to GitHub, an automated pipeline springs into action running tests, building the application, </w:t>
      </w:r>
    </w:p>
    <w:p>
      <w:r>
        <w:t xml:space="preserve">and verifying everything works without any human intervention.  </w:t>
      </w:r>
    </w:p>
    <w:p>
      <w:r>
        <w:t xml:space="preserve"> </w:t>
      </w:r>
    </w:p>
    <w:p>
      <w:r>
        <w:t xml:space="preserve">1.2 Continuous Integration (CI)  </w:t>
      </w:r>
    </w:p>
    <w:p>
      <w:r>
        <w:t xml:space="preserve">Continuo us Integration means integrating code changes frequently ideally every time a developer </w:t>
      </w:r>
    </w:p>
    <w:p>
      <w:r>
        <w:t xml:space="preserve">pushes to the repository and automatically verifying that the change does not break anything. A CI </w:t>
      </w:r>
    </w:p>
    <w:p>
      <w:r>
        <w:t xml:space="preserve">pipeline typically:  </w:t>
      </w:r>
    </w:p>
    <w:p>
      <w:r>
        <w:t xml:space="preserve">• Checks out the latest code from the repository  </w:t>
      </w:r>
    </w:p>
    <w:p>
      <w:r>
        <w:t xml:space="preserve">• Installs all dependencies  </w:t>
      </w:r>
    </w:p>
    <w:p>
      <w:r>
        <w:t xml:space="preserve">• Runs automated tests to verify correctness  </w:t>
      </w:r>
    </w:p>
    <w:p>
      <w:r>
        <w:t xml:space="preserve">• Builds the application (e.g. builds a Docker image)  </w:t>
      </w:r>
    </w:p>
    <w:p>
      <w:r>
        <w:t xml:space="preserve">• Reports success or failure back to the developer immediately  </w:t>
      </w:r>
    </w:p>
    <w:p>
      <w:r>
        <w:t xml:space="preserve"> </w:t>
      </w:r>
    </w:p>
    <w:p>
      <w:r>
        <w:t xml:space="preserve">1.3 Continuous Delivery (CD)  </w:t>
      </w:r>
    </w:p>
    <w:p>
      <w:r>
        <w:t xml:space="preserve">Continuous Delivery extends CI by automaticall y preparing the application for deployment after </w:t>
      </w:r>
    </w:p>
    <w:p>
      <w:r>
        <w:t xml:space="preserve">every successful build. The code is always in a deployable state. In a full CD pipeline, the application </w:t>
      </w:r>
    </w:p>
    <w:p>
      <w:r>
        <w:t xml:space="preserve">might also be automatically deployed to a staging or production server. In this lab we focus on CI </w:t>
      </w:r>
    </w:p>
    <w:p>
      <w:r>
        <w:t xml:space="preserve">and the build stage of CD.  </w:t>
      </w:r>
    </w:p>
    <w:p>
      <w:r>
        <w:t xml:space="preserve"> </w:t>
      </w:r>
    </w:p>
    <w:p>
      <w:r>
        <w:t xml:space="preserve">1.4 Key Terms  </w:t>
      </w:r>
    </w:p>
    <w:p>
      <w:r>
        <w:t xml:space="preserve">Term  Meaning  </w:t>
      </w:r>
    </w:p>
    <w:p>
      <w:r>
        <w:t xml:space="preserve">Pipeline  The full automated sequence of steps that runs on every code push  </w:t>
      </w:r>
    </w:p>
    <w:p>
      <w:r>
        <w:t xml:space="preserve">Workflow  A GitHub Actions pipeline: defined in a YAML file inside your repository  </w:t>
      </w:r>
    </w:p>
    <w:p>
      <w:r>
        <w:t xml:space="preserve">Job A group of steps that run together on th e same machine (runner)  </w:t>
      </w:r>
    </w:p>
    <w:p>
      <w:r>
        <w:t xml:space="preserve">Step A single action inside a job, run a command, or use a pre -built action  </w:t>
      </w:r>
    </w:p>
    <w:p>
      <w:r>
        <w:t xml:space="preserve">Runner  The virtual machine that GitHub provides to execute your workflow  </w:t>
      </w:r>
    </w:p>
    <w:p>
      <w:r>
        <w:t xml:space="preserve">Trigger  The event that starts the workflow e.g. a push to main, or a pull reques t </w:t>
      </w:r>
    </w:p>
    <w:p>
      <w:r>
        <w:t xml:space="preserve">Secret  An encrypted variable stored in GitHub for sensitive values like passwords </w:t>
      </w:r>
    </w:p>
    <w:p>
      <w:r>
        <w:t xml:space="preserve">and API keys  </w:t>
      </w:r>
    </w:p>
    <w:p/>
    <w:p>
      <w:r>
        <w:t>--- lab10.pdf page 3 ---</w:t>
      </w:r>
    </w:p>
    <w:p>
      <w:r>
        <w:t xml:space="preserve">Department of SWE &amp; CYS                                                                        SE202L Development Operations Lab                                            </w:t>
      </w:r>
    </w:p>
    <w:p>
      <w:r>
        <w:t xml:space="preserve">Page 97 of 112 </w:t>
      </w:r>
    </w:p>
    <w:p>
      <w:r>
        <w:t xml:space="preserve"> Artifact  A file produced by the pipeline (e.g. test reports, built binaries) that can be </w:t>
      </w:r>
    </w:p>
    <w:p>
      <w:r>
        <w:t xml:space="preserve">downloaded  </w:t>
      </w:r>
    </w:p>
    <w:p>
      <w:r>
        <w:t xml:space="preserve"> </w:t>
      </w:r>
    </w:p>
    <w:p>
      <w:r>
        <w:t xml:space="preserve"> </w:t>
      </w:r>
    </w:p>
    <w:p>
      <w:r>
        <w:t xml:space="preserve">GitHub Actions Fundamentals                                                         . </w:t>
      </w:r>
    </w:p>
    <w:p>
      <w:r>
        <w:t xml:space="preserve">2.1 How GitHub Actions Works  </w:t>
      </w:r>
    </w:p>
    <w:p>
      <w:r>
        <w:t xml:space="preserve">GitHub Actions is GitHub's built -in CI/CD platform. It is free for public repositories and has a </w:t>
      </w:r>
    </w:p>
    <w:p>
      <w:r>
        <w:t xml:space="preserve">generous free tier for private ones. Workflows are defined as YAML files stored inside your </w:t>
      </w:r>
    </w:p>
    <w:p>
      <w:r>
        <w:t xml:space="preserve">repos itory at a specific location: .github/workflows/. GitHub reads these files automatically and runs </w:t>
      </w:r>
    </w:p>
    <w:p>
      <w:r>
        <w:t xml:space="preserve">them when the trigger event occurs.  </w:t>
      </w:r>
    </w:p>
    <w:p>
      <w:r>
        <w:t xml:space="preserve"> </w:t>
      </w:r>
    </w:p>
    <w:p>
      <w:r>
        <w:t xml:space="preserve">Every workflow file follows the same structure: a name, one or more trigger events, and one or more </w:t>
      </w:r>
    </w:p>
    <w:p>
      <w:r>
        <w:t xml:space="preserve">jobs. Each job contai ns a list of steps that run sequentially on a GitHub -hosted runner (a fresh </w:t>
      </w:r>
    </w:p>
    <w:p>
      <w:r>
        <w:t xml:space="preserve">Ubuntu, Windows, or macOS virtual machine).  </w:t>
      </w:r>
    </w:p>
    <w:p>
      <w:r>
        <w:t xml:space="preserve"> </w:t>
      </w:r>
    </w:p>
    <w:p>
      <w:r>
        <w:t xml:space="preserve">2.2 Anatomy of a Workflow File  </w:t>
      </w:r>
    </w:p>
    <w:p>
      <w:r>
        <w:t xml:space="preserve"># .github/workflows/ci.yml  </w:t>
      </w:r>
    </w:p>
    <w:p>
      <w:r>
        <w:t xml:space="preserve"> </w:t>
      </w:r>
    </w:p>
    <w:p>
      <w:r>
        <w:t xml:space="preserve">name: CI Pipeline              # Display name shown in GitHub Actions tab  </w:t>
      </w:r>
    </w:p>
    <w:p>
      <w:r>
        <w:t xml:space="preserve"> </w:t>
      </w:r>
    </w:p>
    <w:p>
      <w:r>
        <w:t xml:space="preserve">on:                            # Triggers — when does this run?  </w:t>
      </w:r>
    </w:p>
    <w:p>
      <w:r>
        <w:t xml:space="preserve">  push:  </w:t>
      </w:r>
    </w:p>
    <w:p>
      <w:r>
        <w:t xml:space="preserve">    branches: [ main ]         # Run on every push to the main branch  </w:t>
      </w:r>
    </w:p>
    <w:p>
      <w:r>
        <w:t xml:space="preserve">  pull_request:  </w:t>
      </w:r>
    </w:p>
    <w:p>
      <w:r>
        <w:t xml:space="preserve">    branches: [ main ]         # Also run when a PR targets main  </w:t>
      </w:r>
    </w:p>
    <w:p>
      <w:r>
        <w:t xml:space="preserve"> </w:t>
      </w:r>
    </w:p>
    <w:p>
      <w:r>
        <w:t xml:space="preserve">jobs:                          # One or more jobs to execute  </w:t>
      </w:r>
    </w:p>
    <w:p>
      <w:r>
        <w:t xml:space="preserve">  build-and-test:              # Job ID (used for referencing between jobs)  </w:t>
      </w:r>
    </w:p>
    <w:p>
      <w:r>
        <w:t xml:space="preserve">    runs-on: ubuntu -latest     # The type of runner to use  </w:t>
      </w:r>
    </w:p>
    <w:p>
      <w:r>
        <w:t xml:space="preserve"> </w:t>
      </w:r>
    </w:p>
    <w:p>
      <w:r>
        <w:t xml:space="preserve">    steps:                     # Sequential list of steps in this job  </w:t>
      </w:r>
    </w:p>
    <w:p>
      <w:r>
        <w:t xml:space="preserve"> </w:t>
      </w:r>
    </w:p>
    <w:p>
      <w:r>
        <w:t xml:space="preserve">      - name: Checkou t code    # Step 1: get the repository code  </w:t>
      </w:r>
    </w:p>
    <w:p>
      <w:r>
        <w:t xml:space="preserve">        uses: actions/checkout@v4  </w:t>
      </w:r>
    </w:p>
    <w:p>
      <w:r>
        <w:t xml:space="preserve"> </w:t>
      </w:r>
    </w:p>
    <w:p>
      <w:r>
        <w:t xml:space="preserve">      - name: Set up Python    # Step 2: install Python  </w:t>
      </w:r>
    </w:p>
    <w:p>
      <w:r>
        <w:t xml:space="preserve">        uses: actions/setup -python@v5  </w:t>
      </w:r>
    </w:p>
    <w:p>
      <w:r>
        <w:t xml:space="preserve">        with:  </w:t>
      </w:r>
    </w:p>
    <w:p>
      <w:r>
        <w:t xml:space="preserve">          python-version: '3.11'  </w:t>
      </w:r>
    </w:p>
    <w:p>
      <w:r>
        <w:t xml:space="preserve"> </w:t>
      </w:r>
    </w:p>
    <w:p>
      <w:r>
        <w:t xml:space="preserve">      - name: Install dependencies   # Step 3: install packages  </w:t>
      </w:r>
    </w:p>
    <w:p>
      <w:r>
        <w:t xml:space="preserve">        run: pip install -r requirements.txt  </w:t>
      </w:r>
    </w:p>
    <w:p>
      <w:r>
        <w:t xml:space="preserve"> </w:t>
      </w:r>
    </w:p>
    <w:p>
      <w:r>
        <w:t xml:space="preserve">      - name: Run tests        # Step 4: execute tests  </w:t>
      </w:r>
    </w:p>
    <w:p>
      <w:r>
        <w:t xml:space="preserve">        run: python -m pytest tests/ -v </w:t>
      </w:r>
    </w:p>
    <w:p>
      <w:r>
        <w:t xml:space="preserve"> </w:t>
      </w:r>
    </w:p>
    <w:p>
      <w:r>
        <w:t xml:space="preserve">2.3 Understanding the YAML Structure  </w:t>
      </w:r>
    </w:p>
    <w:p/>
    <w:p>
      <w:r>
        <w:t>--- lab10.pdf page 4 ---</w:t>
      </w:r>
    </w:p>
    <w:p>
      <w:r>
        <w:t xml:space="preserve">Department of SWE &amp; CYS                                                                        SE202L Development Operations Lab                                            </w:t>
      </w:r>
    </w:p>
    <w:p>
      <w:r>
        <w:t xml:space="preserve">Page 98 of 112 </w:t>
      </w:r>
    </w:p>
    <w:p>
      <w:r>
        <w:t xml:space="preserve"> Key Purpose  Example Value  </w:t>
      </w:r>
    </w:p>
    <w:p>
      <w:r>
        <w:t xml:space="preserve">name  Human -readable n ame for the workflow  CI Pipeline  </w:t>
      </w:r>
    </w:p>
    <w:p>
      <w:r>
        <w:t xml:space="preserve">on Events that trigger the workflow  push, pull_request  </w:t>
      </w:r>
    </w:p>
    <w:p>
      <w:r>
        <w:t xml:space="preserve">jobs Collection of jobs to run  build -and-test </w:t>
      </w:r>
    </w:p>
    <w:p>
      <w:r>
        <w:t xml:space="preserve">runs-on The operating system for the runner  ubuntu -latest  </w:t>
      </w:r>
    </w:p>
    <w:p>
      <w:r>
        <w:t xml:space="preserve">steps  List of tasks inside a job  - name: ...  </w:t>
      </w:r>
    </w:p>
    <w:p>
      <w:r>
        <w:t xml:space="preserve">uses Use a pre -built action from the GitHub </w:t>
      </w:r>
    </w:p>
    <w:p>
      <w:r>
        <w:t xml:space="preserve">marketplace  actions/checkout@v4  </w:t>
      </w:r>
    </w:p>
    <w:p>
      <w:r>
        <w:t xml:space="preserve">run Execute a shell command directly  pip install flask  </w:t>
      </w:r>
    </w:p>
    <w:p>
      <w:r>
        <w:t xml:space="preserve">with Pass parameters to an action  python -version: '3.11'  </w:t>
      </w:r>
    </w:p>
    <w:p>
      <w:r>
        <w:t xml:space="preserve">env Set environment variables for a step or </w:t>
      </w:r>
    </w:p>
    <w:p>
      <w:r>
        <w:t xml:space="preserve">job FLASK_ENV: testing  </w:t>
      </w:r>
    </w:p>
    <w:p>
      <w:r>
        <w:t xml:space="preserve">needs  Make a job wait for another job to finish </w:t>
      </w:r>
    </w:p>
    <w:p>
      <w:r>
        <w:t xml:space="preserve">first needs: build -and-test </w:t>
      </w:r>
    </w:p>
    <w:p>
      <w:r>
        <w:t xml:space="preserve">  </w:t>
      </w:r>
    </w:p>
    <w:p>
      <w:r>
        <w:t xml:space="preserve">Writing Automated Tests for Flask                                                    . </w:t>
      </w:r>
    </w:p>
    <w:p>
      <w:r>
        <w:t xml:space="preserve">3.1 Why Tests are Essential in CI  </w:t>
      </w:r>
    </w:p>
    <w:p>
      <w:r>
        <w:t xml:space="preserve">A CI pipeline is only as useful as the tests it runs. Without tests , the pipeline just checks that the </w:t>
      </w:r>
    </w:p>
    <w:p>
      <w:r>
        <w:t xml:space="preserve">code can be installed not that it actually works correctly. Automated tests are the safety net that </w:t>
      </w:r>
    </w:p>
    <w:p>
      <w:r>
        <w:t xml:space="preserve">catches bugs before they reach users.  </w:t>
      </w:r>
    </w:p>
    <w:p>
      <w:r>
        <w:t xml:space="preserve"> </w:t>
      </w:r>
    </w:p>
    <w:p>
      <w:r>
        <w:t xml:space="preserve">Python's pytest framework makes writing and running tests simple. Flask provides a built -in test </w:t>
      </w:r>
    </w:p>
    <w:p>
      <w:r>
        <w:t xml:space="preserve">client that lets you make HTTP requests to your app in tests without actually starting a server.  </w:t>
      </w:r>
    </w:p>
    <w:p>
      <w:r>
        <w:t xml:space="preserve"> </w:t>
      </w:r>
    </w:p>
    <w:p>
      <w:r>
        <w:t xml:space="preserve">3.2 Creating Tests for the Flask CRUD API  </w:t>
      </w:r>
    </w:p>
    <w:p>
      <w:r>
        <w:t xml:space="preserve">Create a file called test_app.py inside your Flask project:  </w:t>
      </w:r>
    </w:p>
    <w:p>
      <w:r>
        <w:t xml:space="preserve"># test_app.py  </w:t>
      </w:r>
    </w:p>
    <w:p>
      <w:r>
        <w:t xml:space="preserve">import pytest  </w:t>
      </w:r>
    </w:p>
    <w:p>
      <w:r>
        <w:t xml:space="preserve">from app imp ort app  </w:t>
      </w:r>
    </w:p>
    <w:p>
      <w:r>
        <w:t xml:space="preserve"> </w:t>
      </w:r>
    </w:p>
    <w:p>
      <w:r>
        <w:t xml:space="preserve">@pytest.fixture  </w:t>
      </w:r>
    </w:p>
    <w:p>
      <w:r>
        <w:t xml:space="preserve">def client():  </w:t>
      </w:r>
    </w:p>
    <w:p>
      <w:r>
        <w:t xml:space="preserve">    app.config['TESTING'] = True  </w:t>
      </w:r>
    </w:p>
    <w:p>
      <w:r>
        <w:t xml:space="preserve">    with app.test_client() as client:  </w:t>
      </w:r>
    </w:p>
    <w:p>
      <w:r>
        <w:t xml:space="preserve">        yield client  </w:t>
      </w:r>
    </w:p>
    <w:p>
      <w:r>
        <w:t xml:space="preserve"> </w:t>
      </w:r>
    </w:p>
    <w:p>
      <w:r>
        <w:t xml:space="preserve"># Test 1: Health check endpoint returns 200  </w:t>
      </w:r>
    </w:p>
    <w:p>
      <w:r>
        <w:t xml:space="preserve">def test_health_check(client):  </w:t>
      </w:r>
    </w:p>
    <w:p>
      <w:r>
        <w:t xml:space="preserve">    response = client.get('/api/health')  </w:t>
      </w:r>
    </w:p>
    <w:p>
      <w:r>
        <w:t xml:space="preserve">    assert response.status_code == 200  </w:t>
      </w:r>
    </w:p>
    <w:p>
      <w:r>
        <w:t xml:space="preserve">    data = response.get_json()  </w:t>
      </w:r>
    </w:p>
    <w:p/>
    <w:p>
      <w:r>
        <w:t>--- lab10.pdf page 5 ---</w:t>
      </w:r>
    </w:p>
    <w:p>
      <w:r>
        <w:t xml:space="preserve">Department of SWE &amp; CYS                                                                        SE202L Development Operations Lab                                            </w:t>
      </w:r>
    </w:p>
    <w:p>
      <w:r>
        <w:t xml:space="preserve">Page 99 of 112 </w:t>
      </w:r>
    </w:p>
    <w:p>
      <w:r>
        <w:t xml:space="preserve">     assert data['status'] == 'ok'  </w:t>
      </w:r>
    </w:p>
    <w:p>
      <w:r>
        <w:t xml:space="preserve"> </w:t>
      </w:r>
    </w:p>
    <w:p>
      <w:r>
        <w:t xml:space="preserve"># Test 2: Get all students returns a list  </w:t>
      </w:r>
    </w:p>
    <w:p>
      <w:r>
        <w:t xml:space="preserve">def test_get_students(client):  </w:t>
      </w:r>
    </w:p>
    <w:p>
      <w:r>
        <w:t xml:space="preserve">    response = client.get('/api/students')  </w:t>
      </w:r>
    </w:p>
    <w:p>
      <w:r>
        <w:t xml:space="preserve">    assert response.status_code == 200  </w:t>
      </w:r>
    </w:p>
    <w:p>
      <w:r>
        <w:t xml:space="preserve">    data = response.get_json()  </w:t>
      </w:r>
    </w:p>
    <w:p>
      <w:r>
        <w:t xml:space="preserve">    assert isinstance(data, list)  </w:t>
      </w:r>
    </w:p>
    <w:p>
      <w:r>
        <w:t xml:space="preserve"> </w:t>
      </w:r>
    </w:p>
    <w:p>
      <w:r>
        <w:t xml:space="preserve"># Test 3: Get a student that does not exist returns 404  </w:t>
      </w:r>
    </w:p>
    <w:p>
      <w:r>
        <w:t xml:space="preserve">def test_get_student_not_found(client):  </w:t>
      </w:r>
    </w:p>
    <w:p>
      <w:r>
        <w:t xml:space="preserve">    response = client.get('/api/students/9999')  </w:t>
      </w:r>
    </w:p>
    <w:p>
      <w:r>
        <w:t xml:space="preserve">    assert response.status_code == 404  </w:t>
      </w:r>
    </w:p>
    <w:p>
      <w:r>
        <w:t xml:space="preserve"> </w:t>
      </w:r>
    </w:p>
    <w:p>
      <w:r>
        <w:t xml:space="preserve"># Test 4: POST a new student with valid data returns 201  </w:t>
      </w:r>
    </w:p>
    <w:p>
      <w:r>
        <w:t xml:space="preserve">def test_add_student(client):  </w:t>
      </w:r>
    </w:p>
    <w:p>
      <w:r>
        <w:t xml:space="preserve">    new_student = {'name': 'Memoona', 'grade': 'A'}  </w:t>
      </w:r>
    </w:p>
    <w:p>
      <w:r>
        <w:t xml:space="preserve">    response = client.post('/api/students',  </w:t>
      </w:r>
    </w:p>
    <w:p>
      <w:r>
        <w:t xml:space="preserve">                           json=new_student)  </w:t>
      </w:r>
    </w:p>
    <w:p>
      <w:r>
        <w:t xml:space="preserve">    assert response.status_code == 201  </w:t>
      </w:r>
    </w:p>
    <w:p>
      <w:r>
        <w:t xml:space="preserve">    data = response.get_json()  </w:t>
      </w:r>
    </w:p>
    <w:p>
      <w:r>
        <w:t xml:space="preserve">    assert data['name'] == 'Memoona'  </w:t>
      </w:r>
    </w:p>
    <w:p>
      <w:r>
        <w:t xml:space="preserve"> </w:t>
      </w:r>
    </w:p>
    <w:p>
      <w:r>
        <w:t xml:space="preserve"># Test 5: POST without required fields returns 400  </w:t>
      </w:r>
    </w:p>
    <w:p>
      <w:r>
        <w:t xml:space="preserve">def test_add_student_missing_field(client):  </w:t>
      </w:r>
    </w:p>
    <w:p>
      <w:r>
        <w:t xml:space="preserve">    response = client.post('/api/students',  </w:t>
      </w:r>
    </w:p>
    <w:p>
      <w:r>
        <w:t xml:space="preserve">                           json={'name': 'Sara' }) </w:t>
      </w:r>
    </w:p>
    <w:p>
      <w:r>
        <w:t xml:space="preserve">    assert response.status_code == 400  </w:t>
      </w:r>
    </w:p>
    <w:p>
      <w:r>
        <w:t xml:space="preserve"> </w:t>
      </w:r>
    </w:p>
    <w:p>
      <w:r>
        <w:t xml:space="preserve">3.3 Running Tests Locally First  </w:t>
      </w:r>
    </w:p>
    <w:p>
      <w:r>
        <w:t xml:space="preserve"># Install pytest  </w:t>
      </w:r>
    </w:p>
    <w:p>
      <w:r>
        <w:t xml:space="preserve">$ pip3 install pytest  </w:t>
      </w:r>
    </w:p>
    <w:p>
      <w:r>
        <w:t xml:space="preserve"> </w:t>
      </w:r>
    </w:p>
    <w:p>
      <w:r>
        <w:t xml:space="preserve"># Run all tests — always verify locally before pushing  </w:t>
      </w:r>
    </w:p>
    <w:p>
      <w:r>
        <w:t xml:space="preserve">$ python -m pytest test_app.py -v </w:t>
      </w:r>
    </w:p>
    <w:p>
      <w:r>
        <w:t xml:space="preserve"> </w:t>
      </w:r>
    </w:p>
    <w:p>
      <w:r>
        <w:t xml:space="preserve"># Expected output:  </w:t>
      </w:r>
    </w:p>
    <w:p>
      <w:r>
        <w:t xml:space="preserve"># test_app.py::test_health_check           PASSED  </w:t>
      </w:r>
    </w:p>
    <w:p>
      <w:r>
        <w:t xml:space="preserve"># test_app.py::test_get_students           PASSED  </w:t>
      </w:r>
    </w:p>
    <w:p>
      <w:r>
        <w:t xml:space="preserve"># test_app.py::test_get_student_not_found  PASSED  </w:t>
      </w:r>
    </w:p>
    <w:p>
      <w:r>
        <w:t xml:space="preserve"># test_app.py::test_add_student            PASSED  </w:t>
      </w:r>
    </w:p>
    <w:p>
      <w:r>
        <w:t xml:space="preserve"># test_app.py::test_add_student_missing_field PASSED  </w:t>
      </w:r>
    </w:p>
    <w:p>
      <w:r>
        <w:t xml:space="preserve"># 5 passed in 0.42s  </w:t>
      </w:r>
    </w:p>
    <w:p>
      <w:r>
        <w:t xml:space="preserve"> </w:t>
      </w:r>
    </w:p>
    <w:p>
      <w:r>
        <w:t xml:space="preserve">Always run test s locally before pushing. If tests fail locally, fix them before they fail in the </w:t>
      </w:r>
    </w:p>
    <w:p>
      <w:r>
        <w:t xml:space="preserve">pipeline. A failing pipeline is visible to everyone on the team — it is much better to catch issues </w:t>
      </w:r>
    </w:p>
    <w:p>
      <w:r>
        <w:t xml:space="preserve">on your own machine first.  </w:t>
      </w:r>
    </w:p>
    <w:p/>
    <w:p>
      <w:r>
        <w:t>--- lab10.pdf page 6 ---</w:t>
      </w:r>
    </w:p>
    <w:p>
      <w:r>
        <w:t xml:space="preserve">Department of SWE &amp; CYS                                                                        SE202L Development Operations Lab                                            </w:t>
      </w:r>
    </w:p>
    <w:p>
      <w:r>
        <w:t xml:space="preserve">Page 100 of 112 </w:t>
      </w:r>
    </w:p>
    <w:p>
      <w:r>
        <w:t xml:space="preserve">  </w:t>
      </w:r>
    </w:p>
    <w:p>
      <w:r>
        <w:t xml:space="preserve">Building the CI Pipeline                                                                   . </w:t>
      </w:r>
    </w:p>
    <w:p>
      <w:r>
        <w:t xml:space="preserve">4.1 Repository Setup  </w:t>
      </w:r>
    </w:p>
    <w:p>
      <w:r>
        <w:t xml:space="preserve">Your Flask project on GitHub (from Week 7) needs the following files before building the pipeline. </w:t>
      </w:r>
    </w:p>
    <w:p>
      <w:r>
        <w:t xml:space="preserve">Make sure all are committed and pushed:  </w:t>
      </w:r>
    </w:p>
    <w:p>
      <w:r>
        <w:t xml:space="preserve">• app.py:  the Flask CRUD API with /api/health end point </w:t>
      </w:r>
    </w:p>
    <w:p>
      <w:r>
        <w:t xml:space="preserve">• test_app.py:  the test file from Section 3  </w:t>
      </w:r>
    </w:p>
    <w:p>
      <w:r>
        <w:t xml:space="preserve">• requirements.txt:  must include flask, flask -cors, and pytest  </w:t>
      </w:r>
    </w:p>
    <w:p>
      <w:r>
        <w:t xml:space="preserve">• Dockerfile:  from Week 9  </w:t>
      </w:r>
    </w:p>
    <w:p>
      <w:r>
        <w:t xml:space="preserve">• .dockerignore:  excluding __pycache__, .env, *.pyc, *.log  </w:t>
      </w:r>
    </w:p>
    <w:p>
      <w:r>
        <w:t xml:space="preserve"> </w:t>
      </w:r>
    </w:p>
    <w:p>
      <w:r>
        <w:t xml:space="preserve">4.2 Pipeline Stage 1:  Lint and Test  </w:t>
      </w:r>
    </w:p>
    <w:p>
      <w:r>
        <w:t xml:space="preserve">Create the workflow directory  and first pipeline file:  </w:t>
      </w:r>
    </w:p>
    <w:p>
      <w:r>
        <w:t xml:space="preserve">$ mkdir -p .github/workflows  </w:t>
      </w:r>
    </w:p>
    <w:p>
      <w:r>
        <w:t xml:space="preserve">$ nano .github/workflows/ci.yml  </w:t>
      </w:r>
    </w:p>
    <w:p>
      <w:r>
        <w:t xml:space="preserve"> </w:t>
      </w:r>
    </w:p>
    <w:p>
      <w:r>
        <w:t xml:space="preserve">name: Flask CI Pipeline  </w:t>
      </w:r>
    </w:p>
    <w:p>
      <w:r>
        <w:t xml:space="preserve"> </w:t>
      </w:r>
    </w:p>
    <w:p>
      <w:r>
        <w:t xml:space="preserve">on: </w:t>
      </w:r>
    </w:p>
    <w:p>
      <w:r>
        <w:t xml:space="preserve">  push:  </w:t>
      </w:r>
    </w:p>
    <w:p>
      <w:r>
        <w:t xml:space="preserve">    branches: [ main ]  </w:t>
      </w:r>
    </w:p>
    <w:p>
      <w:r>
        <w:t xml:space="preserve">  pull_request:  </w:t>
      </w:r>
    </w:p>
    <w:p>
      <w:r>
        <w:t xml:space="preserve">    branches: [ main ]  </w:t>
      </w:r>
    </w:p>
    <w:p>
      <w:r>
        <w:t xml:space="preserve"> </w:t>
      </w:r>
    </w:p>
    <w:p>
      <w:r>
        <w:t xml:space="preserve">jobs:  </w:t>
      </w:r>
    </w:p>
    <w:p>
      <w:r>
        <w:t xml:space="preserve">  test:  </w:t>
      </w:r>
    </w:p>
    <w:p>
      <w:r>
        <w:t xml:space="preserve">    name: Run Tests  </w:t>
      </w:r>
    </w:p>
    <w:p>
      <w:r>
        <w:t xml:space="preserve">    runs-on: ubuntu -latest  </w:t>
      </w:r>
    </w:p>
    <w:p>
      <w:r>
        <w:t xml:space="preserve"> </w:t>
      </w:r>
    </w:p>
    <w:p>
      <w:r>
        <w:t xml:space="preserve">    steps:  </w:t>
      </w:r>
    </w:p>
    <w:p>
      <w:r>
        <w:t xml:space="preserve">      - name: Checkout repository  </w:t>
      </w:r>
    </w:p>
    <w:p>
      <w:r>
        <w:t xml:space="preserve">        uses: actions/checkout@v4  </w:t>
      </w:r>
    </w:p>
    <w:p>
      <w:r>
        <w:t xml:space="preserve"> </w:t>
      </w:r>
    </w:p>
    <w:p>
      <w:r>
        <w:t xml:space="preserve">      - name: Set up Python 3.11  </w:t>
      </w:r>
    </w:p>
    <w:p>
      <w:r>
        <w:t xml:space="preserve">        uses: actions/setup -python@v5  </w:t>
      </w:r>
    </w:p>
    <w:p>
      <w:r>
        <w:t xml:space="preserve">        with:  </w:t>
      </w:r>
    </w:p>
    <w:p>
      <w:r>
        <w:t xml:space="preserve">          python-version: '3.11'  </w:t>
      </w:r>
    </w:p>
    <w:p>
      <w:r>
        <w:t xml:space="preserve"> </w:t>
      </w:r>
    </w:p>
    <w:p>
      <w:r>
        <w:t xml:space="preserve">      - name: Install dependencies  </w:t>
      </w:r>
    </w:p>
    <w:p>
      <w:r>
        <w:t xml:space="preserve">        run: |  </w:t>
      </w:r>
    </w:p>
    <w:p>
      <w:r>
        <w:t xml:space="preserve">          pip install --upgrade pip  </w:t>
      </w:r>
    </w:p>
    <w:p>
      <w:r>
        <w:t xml:space="preserve">          pip install -r requirements.txt  </w:t>
      </w:r>
    </w:p>
    <w:p>
      <w:r>
        <w:t xml:space="preserve">          pip install pytest  </w:t>
      </w:r>
    </w:p>
    <w:p>
      <w:r>
        <w:t xml:space="preserve"> </w:t>
      </w:r>
    </w:p>
    <w:p/>
    <w:p>
      <w:r>
        <w:t>--- lab10.pdf page 7 ---</w:t>
      </w:r>
    </w:p>
    <w:p>
      <w:r>
        <w:t xml:space="preserve">Department of SWE &amp; CYS                                                                        SE202L Development Operations Lab                                            </w:t>
      </w:r>
    </w:p>
    <w:p>
      <w:r>
        <w:t xml:space="preserve">Page 101 of 112 </w:t>
      </w:r>
    </w:p>
    <w:p>
      <w:r>
        <w:t xml:space="preserve">       - name: Run pytest  </w:t>
      </w:r>
    </w:p>
    <w:p>
      <w:r>
        <w:t xml:space="preserve">        run: python -m pytest test_app.py -v </w:t>
      </w:r>
    </w:p>
    <w:p>
      <w:r>
        <w:t xml:space="preserve"> </w:t>
      </w:r>
    </w:p>
    <w:p>
      <w:r>
        <w:t xml:space="preserve">      - name: Verify health endpoint exists  </w:t>
      </w:r>
    </w:p>
    <w:p>
      <w:r>
        <w:t xml:space="preserve">        run: python -c "from app import app; a ssert '/api/health' in [r.rule </w:t>
      </w:r>
    </w:p>
    <w:p>
      <w:r>
        <w:t xml:space="preserve">for r in app.url_map.iter_rules()]"  </w:t>
      </w:r>
    </w:p>
    <w:p>
      <w:r>
        <w:t xml:space="preserve"> </w:t>
      </w:r>
    </w:p>
    <w:p>
      <w:r>
        <w:t xml:space="preserve">4.3 Pipeline Stage 2:  Build Docker Image  </w:t>
      </w:r>
    </w:p>
    <w:p>
      <w:r>
        <w:t xml:space="preserve">Add a second job to the same workflow file that builds the Docker image after tests pass. The needs: </w:t>
      </w:r>
    </w:p>
    <w:p>
      <w:r>
        <w:t xml:space="preserve">test line ensures this job only runs if the te st job succeeded.  </w:t>
      </w:r>
    </w:p>
    <w:p>
      <w:r>
        <w:t xml:space="preserve">  build-docker:  </w:t>
      </w:r>
    </w:p>
    <w:p>
      <w:r>
        <w:t xml:space="preserve">    name: Build Docker Image  </w:t>
      </w:r>
    </w:p>
    <w:p>
      <w:r>
        <w:t xml:space="preserve">    runs-on: ubuntu -latest  </w:t>
      </w:r>
    </w:p>
    <w:p>
      <w:r>
        <w:t xml:space="preserve">    needs: test              # Only run if the test job passed  </w:t>
      </w:r>
    </w:p>
    <w:p>
      <w:r>
        <w:t xml:space="preserve"> </w:t>
      </w:r>
    </w:p>
    <w:p>
      <w:r>
        <w:t xml:space="preserve">    steps:  </w:t>
      </w:r>
    </w:p>
    <w:p>
      <w:r>
        <w:t xml:space="preserve">      - name: Checkout repository  </w:t>
      </w:r>
    </w:p>
    <w:p>
      <w:r>
        <w:t xml:space="preserve">        uses: actions/checkout@v4  </w:t>
      </w:r>
    </w:p>
    <w:p>
      <w:r>
        <w:t xml:space="preserve"> </w:t>
      </w:r>
    </w:p>
    <w:p>
      <w:r>
        <w:t xml:space="preserve">      - name: Build Do cker image  </w:t>
      </w:r>
    </w:p>
    <w:p>
      <w:r>
        <w:t xml:space="preserve">        run: docker build -t flask-api:${{ github.sha }} .  </w:t>
      </w:r>
    </w:p>
    <w:p>
      <w:r>
        <w:t xml:space="preserve"> </w:t>
      </w:r>
    </w:p>
    <w:p>
      <w:r>
        <w:t xml:space="preserve">      - name: Verify container starts correctly  </w:t>
      </w:r>
    </w:p>
    <w:p>
      <w:r>
        <w:t xml:space="preserve">        run: |  </w:t>
      </w:r>
    </w:p>
    <w:p>
      <w:r>
        <w:t xml:space="preserve">          docker run -d -p 5000:5000 --name test -container \ </w:t>
      </w:r>
    </w:p>
    <w:p>
      <w:r>
        <w:t xml:space="preserve">            flask-api:${{ github.sha }}  </w:t>
      </w:r>
    </w:p>
    <w:p>
      <w:r>
        <w:t xml:space="preserve">          sleep 3  </w:t>
      </w:r>
    </w:p>
    <w:p>
      <w:r>
        <w:t xml:space="preserve">          curl --fail http://localhost:5000/api/health  </w:t>
      </w:r>
    </w:p>
    <w:p>
      <w:r>
        <w:t xml:space="preserve">          docker stop test -container  </w:t>
      </w:r>
    </w:p>
    <w:p>
      <w:r>
        <w:t xml:space="preserve">          docker rm test -container  </w:t>
      </w:r>
    </w:p>
    <w:p>
      <w:r>
        <w:t xml:space="preserve"> </w:t>
      </w:r>
    </w:p>
    <w:p>
      <w:r>
        <w:t xml:space="preserve">github.sha is a built -in GitHub Actions variable containing the unique commit hash. Using it as </w:t>
      </w:r>
    </w:p>
    <w:p>
      <w:r>
        <w:t xml:space="preserve">the image tag means every build is traceable back to the exact commit that produced it — a </w:t>
      </w:r>
    </w:p>
    <w:p>
      <w:r>
        <w:t xml:space="preserve">best practice for production deployments.  </w:t>
      </w:r>
    </w:p>
    <w:p>
      <w:r>
        <w:t xml:space="preserve"> </w:t>
      </w:r>
    </w:p>
    <w:p>
      <w:r>
        <w:t xml:space="preserve">4.4 Pushing and Watching the Pipeline Run  </w:t>
      </w:r>
    </w:p>
    <w:p>
      <w:r>
        <w:t xml:space="preserve"># Stage all new files  </w:t>
      </w:r>
    </w:p>
    <w:p>
      <w:r>
        <w:t xml:space="preserve">$ git add .github/ test_app.py requirements.txt  </w:t>
      </w:r>
    </w:p>
    <w:p>
      <w:r>
        <w:t xml:space="preserve"> </w:t>
      </w:r>
    </w:p>
    <w:p>
      <w:r>
        <w:t xml:space="preserve"># Commit with a clear message  </w:t>
      </w:r>
    </w:p>
    <w:p>
      <w:r>
        <w:t xml:space="preserve">$ git commit -m "Add CI pipeline with pytest and Docker build"  </w:t>
      </w:r>
    </w:p>
    <w:p>
      <w:r>
        <w:t xml:space="preserve"> </w:t>
      </w:r>
    </w:p>
    <w:p>
      <w:r>
        <w:t xml:space="preserve"># Push to GitHub — this triggers the workflow immediately  </w:t>
      </w:r>
    </w:p>
    <w:p>
      <w:r>
        <w:t xml:space="preserve">$ git push origin main  </w:t>
      </w:r>
    </w:p>
    <w:p>
      <w:r>
        <w:t xml:space="preserve"> </w:t>
      </w:r>
    </w:p>
    <w:p/>
    <w:p>
      <w:r>
        <w:t>--- lab10.pdf page 8 ---</w:t>
      </w:r>
    </w:p>
    <w:p>
      <w:r>
        <w:t xml:space="preserve">Department of SWE &amp; CYS                                                                        SE202L Development Operations Lab                                            </w:t>
      </w:r>
    </w:p>
    <w:p>
      <w:r>
        <w:t xml:space="preserve">Page 102 of 112 </w:t>
      </w:r>
    </w:p>
    <w:p>
      <w:r>
        <w:t xml:space="preserve"> After pushing, navigate to your GitHub repository in the browser and click the Actions tab. You will </w:t>
      </w:r>
    </w:p>
    <w:p>
      <w:r>
        <w:t xml:space="preserve">see your workflow runn ing in real time. Click on it to watch each step execute, view its output, and </w:t>
      </w:r>
    </w:p>
    <w:p>
      <w:r>
        <w:t xml:space="preserve">see the green checkmark when it passes or a red X with the error message if it fails.  </w:t>
      </w:r>
    </w:p>
    <w:p>
      <w:r>
        <w:t xml:space="preserve"> </w:t>
      </w:r>
    </w:p>
    <w:p>
      <w:r>
        <w:t xml:space="preserve">4.5 Using Secrets for Sensitive Values  </w:t>
      </w:r>
    </w:p>
    <w:p>
      <w:r>
        <w:t xml:space="preserve">Never put passwords, API keys, or tokens directly i n your workflow YAML file, it is public and anyone </w:t>
      </w:r>
    </w:p>
    <w:p>
      <w:r>
        <w:t xml:space="preserve">can read it. GitHub Secrets store encrypted values that are injected into the pipeline at runtime.  </w:t>
      </w:r>
    </w:p>
    <w:p>
      <w:r>
        <w:t xml:space="preserve"> </w:t>
      </w:r>
    </w:p>
    <w:p>
      <w:r>
        <w:t xml:space="preserve">1. Go to your GitHub repository → Settings → Secrets and variables → Actions  </w:t>
      </w:r>
    </w:p>
    <w:p>
      <w:r>
        <w:t xml:space="preserve">2. Click New repository secret  </w:t>
      </w:r>
    </w:p>
    <w:p>
      <w:r>
        <w:t xml:space="preserve">3. Nam e it (e.g. DOCKER_PASSWORD) and paste the value  </w:t>
      </w:r>
    </w:p>
    <w:p>
      <w:r>
        <w:t xml:space="preserve">4. Reference it in your workflow as: ${{ secrets.DOCKER_PASSWORD }}  </w:t>
      </w:r>
    </w:p>
    <w:p>
      <w:r>
        <w:t xml:space="preserve"> </w:t>
      </w:r>
    </w:p>
    <w:p>
      <w:r>
        <w:t xml:space="preserve"># Example: using a secret in a workflow step  </w:t>
      </w:r>
    </w:p>
    <w:p>
      <w:r>
        <w:t xml:space="preserve">      - name: Log in to Docker Hub  </w:t>
      </w:r>
    </w:p>
    <w:p>
      <w:r>
        <w:t xml:space="preserve">        run: echo ${{ secrets.DOCKER_PASSWORD }} | docker logi n -u ${{ </w:t>
      </w:r>
    </w:p>
    <w:p>
      <w:r>
        <w:t xml:space="preserve">secrets.DOCKER_USERNAME }} --password -stdin  </w:t>
      </w:r>
    </w:p>
    <w:p>
      <w:r>
        <w:t xml:space="preserve"> </w:t>
      </w:r>
    </w:p>
    <w:p>
      <w:r>
        <w:t xml:space="preserve">Never echo or print a secret value in your workflow, even by accident. GitHub automatically masks </w:t>
      </w:r>
    </w:p>
    <w:p>
      <w:r>
        <w:t xml:space="preserve">known secret values in logs, but any transformation of the secret (e.g. base64 encoding) will not be </w:t>
      </w:r>
    </w:p>
    <w:p>
      <w:r>
        <w:t xml:space="preserve">masked. </w:t>
      </w:r>
    </w:p>
    <w:p>
      <w:r>
        <w:t xml:space="preserve"> </w:t>
      </w:r>
    </w:p>
    <w:p>
      <w:r>
        <w:t xml:space="preserve">Practice Exercise                                                                                 . </w:t>
      </w:r>
    </w:p>
    <w:p>
      <w:r>
        <w:t xml:space="preserve">Part A: Prepare the Repository  </w:t>
      </w:r>
    </w:p>
    <w:p>
      <w:r>
        <w:t xml:space="preserve">1. Open the GitHub repository you created in Week 7 for your Flask API  </w:t>
      </w:r>
    </w:p>
    <w:p>
      <w:r>
        <w:t xml:space="preserve">2. Clone it locally if needed and navigate into it  </w:t>
      </w:r>
    </w:p>
    <w:p>
      <w:r>
        <w:t xml:space="preserve">$ git clone https://github.com/your -username/flask -api.git  </w:t>
      </w:r>
    </w:p>
    <w:p>
      <w:r>
        <w:t xml:space="preserve">$ cd flask -api </w:t>
      </w:r>
    </w:p>
    <w:p>
      <w:r>
        <w:t xml:space="preserve"> </w:t>
      </w:r>
    </w:p>
    <w:p>
      <w:r>
        <w:t xml:space="preserve">3. Ensure requirements.txt includes all needed packages  </w:t>
      </w:r>
    </w:p>
    <w:p>
      <w:r>
        <w:t xml:space="preserve">$ cat requirements.txt  </w:t>
      </w:r>
    </w:p>
    <w:p>
      <w:r>
        <w:t xml:space="preserve"># Should contain: flask, flask -cors, pytest  </w:t>
      </w:r>
    </w:p>
    <w:p>
      <w:r>
        <w:t xml:space="preserve"> </w:t>
      </w:r>
    </w:p>
    <w:p>
      <w:r>
        <w:t xml:space="preserve">4. Ensure app.py has the /api/health endpoint. If not, add it:  </w:t>
      </w:r>
    </w:p>
    <w:p>
      <w:r>
        <w:t xml:space="preserve"># Add inside app.py  </w:t>
      </w:r>
    </w:p>
    <w:p>
      <w:r>
        <w:t xml:space="preserve">@app.route('/api/health', methods=['GET'])  </w:t>
      </w:r>
    </w:p>
    <w:p>
      <w:r>
        <w:t xml:space="preserve">def health():  </w:t>
      </w:r>
    </w:p>
    <w:p>
      <w:r>
        <w:t xml:space="preserve">    return jsonify({'status': 'ok', 'message': 'Flask is running'}), 200  </w:t>
      </w:r>
    </w:p>
    <w:p>
      <w:r>
        <w:t xml:space="preserve"> </w:t>
      </w:r>
    </w:p>
    <w:p>
      <w:r>
        <w:t xml:space="preserve">Part B: Write and Run Tests Locally  </w:t>
      </w:r>
    </w:p>
    <w:p>
      <w:r>
        <w:t xml:space="preserve">5. Create test_app.py with all 5 tests from Section 3.2  </w:t>
      </w:r>
    </w:p>
    <w:p>
      <w:r>
        <w:t xml:space="preserve">$ nano test_app.py  </w:t>
      </w:r>
    </w:p>
    <w:p>
      <w:r>
        <w:t xml:space="preserve"> </w:t>
      </w:r>
    </w:p>
    <w:p>
      <w:r>
        <w:t xml:space="preserve">6. Install pytest and run tests locally — all 5 must pass before continuing  </w:t>
      </w:r>
    </w:p>
    <w:p>
      <w:r>
        <w:t xml:space="preserve">$ pip3 install pytest  </w:t>
      </w:r>
    </w:p>
    <w:p>
      <w:r>
        <w:t xml:space="preserve">$ python -m pytest test_app.py -v </w:t>
      </w:r>
    </w:p>
    <w:p/>
    <w:p>
      <w:r>
        <w:t>--- lab10.pdf page 9 ---</w:t>
      </w:r>
    </w:p>
    <w:p>
      <w:r>
        <w:t xml:space="preserve">Department of SWE &amp; CYS                                                                        SE202L Development Operations Lab                                            </w:t>
      </w:r>
    </w:p>
    <w:p>
      <w:r>
        <w:t xml:space="preserve">Page 103 of 112 </w:t>
      </w:r>
    </w:p>
    <w:p>
      <w:r>
        <w:t xml:space="preserve">  </w:t>
      </w:r>
    </w:p>
    <w:p>
      <w:r>
        <w:t xml:space="preserve">Part C: Set Up the GitHub Actions Workflow  </w:t>
      </w:r>
    </w:p>
    <w:p>
      <w:r>
        <w:t xml:space="preserve">7. Create the workflows directory and CI file  </w:t>
      </w:r>
    </w:p>
    <w:p>
      <w:r>
        <w:t xml:space="preserve">$ mkdir -p .github/workflows  </w:t>
      </w:r>
    </w:p>
    <w:p>
      <w:r>
        <w:t xml:space="preserve">$ nano .g ithub/workflows/ci.yml  </w:t>
      </w:r>
    </w:p>
    <w:p>
      <w:r>
        <w:t xml:space="preserve"> </w:t>
      </w:r>
    </w:p>
    <w:p>
      <w:r>
        <w:t xml:space="preserve">8. Write the full two -job pipeline from Sections 4.2 and 4.3  </w:t>
      </w:r>
    </w:p>
    <w:p>
      <w:r>
        <w:t xml:space="preserve"> </w:t>
      </w:r>
    </w:p>
    <w:p>
      <w:r>
        <w:t xml:space="preserve">9. Commit and push everything to trigger the pipeline  </w:t>
      </w:r>
    </w:p>
    <w:p>
      <w:r>
        <w:t xml:space="preserve">$ git add .  </w:t>
      </w:r>
    </w:p>
    <w:p>
      <w:r>
        <w:t xml:space="preserve">$ git commit -m "Add CI pipeline with tests and Docker build"  </w:t>
      </w:r>
    </w:p>
    <w:p>
      <w:r>
        <w:t xml:space="preserve">$ git push origin main  </w:t>
      </w:r>
    </w:p>
    <w:p>
      <w:r>
        <w:t xml:space="preserve"> </w:t>
      </w:r>
    </w:p>
    <w:p>
      <w:r>
        <w:t xml:space="preserve">10. Open GitHub in the brows er → Actions tab → watch both jobs run  </w:t>
      </w:r>
    </w:p>
    <w:p>
      <w:r>
        <w:t xml:space="preserve"> </w:t>
      </w:r>
    </w:p>
    <w:p>
      <w:r>
        <w:t xml:space="preserve">11. Deliberately break a test to see the pipeline fail, then fix it  </w:t>
      </w:r>
    </w:p>
    <w:p>
      <w:r>
        <w:t xml:space="preserve"># Edit test_app.py — change a correct assertion to a wrong one  </w:t>
      </w:r>
    </w:p>
    <w:p>
      <w:r>
        <w:t xml:space="preserve"># e.g. change assert response.status_code == 200 to assert </w:t>
      </w:r>
    </w:p>
    <w:p>
      <w:r>
        <w:t xml:space="preserve">response.status_code == 999  </w:t>
      </w:r>
    </w:p>
    <w:p>
      <w:r>
        <w:t xml:space="preserve">$ git add test_app.py  </w:t>
      </w:r>
    </w:p>
    <w:p>
      <w:r>
        <w:t xml:space="preserve">$ git commit -m "Intentional failing test"  </w:t>
      </w:r>
    </w:p>
    <w:p>
      <w:r>
        <w:t xml:space="preserve">$ git push origin main  </w:t>
      </w:r>
    </w:p>
    <w:p>
      <w:r>
        <w:t xml:space="preserve"># Watch the pipeline fail in the Actions tab  </w:t>
      </w:r>
    </w:p>
    <w:p>
      <w:r>
        <w:t xml:space="preserve"># Then revert the change, push again, and watch it go green  </w:t>
      </w:r>
    </w:p>
    <w:p>
      <w:r>
        <w:t xml:space="preserve"> </w:t>
      </w:r>
    </w:p>
    <w:p>
      <w:r>
        <w:t xml:space="preserve">Lab Evaluation Tasks                                                                     . </w:t>
      </w:r>
    </w:p>
    <w:p>
      <w:r>
        <w:t xml:space="preserve">Both tasks are demonstrated live on GitHub. Open your repository's Actions tab to verify pipeline </w:t>
      </w:r>
    </w:p>
    <w:p>
      <w:r>
        <w:t xml:space="preserve">runs, view logs, and check pass/fail status. Document your task as well, Each task carries equal </w:t>
      </w:r>
    </w:p>
    <w:p>
      <w:r>
        <w:t xml:space="preserve">marks.  </w:t>
      </w:r>
    </w:p>
    <w:p>
      <w:r>
        <w:t xml:space="preserve"> </w:t>
      </w:r>
    </w:p>
    <w:p>
      <w:r>
        <w:t xml:space="preserve">Lab Task 1: Full CI Pipeli ne (Tests and Docker Build)  </w:t>
      </w:r>
    </w:p>
    <w:p>
      <w:r>
        <w:t xml:space="preserve">Build a complete two -job GitHub Actions pipeline for your Flask CRUD API. The pipeline must run </w:t>
      </w:r>
    </w:p>
    <w:p>
      <w:r>
        <w:t xml:space="preserve">automatically on every push to main and both jobs must show green (passing) in the Actions tab.  </w:t>
      </w:r>
    </w:p>
    <w:p>
      <w:r>
        <w:t xml:space="preserve">1. Ensure your GitHub repository con tains: app.py (with /api/health), requirements.txt (flask, </w:t>
      </w:r>
    </w:p>
    <w:p>
      <w:r>
        <w:t xml:space="preserve">flask-cors, pytest), Dockerfile, and .dockerignore  </w:t>
      </w:r>
    </w:p>
    <w:p>
      <w:r>
        <w:t xml:space="preserve">2. Write test_app.py with at least 5 tests covering: health check (200), get all students (200 + </w:t>
      </w:r>
    </w:p>
    <w:p>
      <w:r>
        <w:t xml:space="preserve">list), get non -existent student (404), add valid student (201 + name check), add student </w:t>
      </w:r>
    </w:p>
    <w:p>
      <w:r>
        <w:t xml:space="preserve">missing a field (400)  </w:t>
      </w:r>
    </w:p>
    <w:p>
      <w:r>
        <w:t xml:space="preserve">3. Create .github/workflows/ci.yml with two jobs: 'test' (checkout, setup Python 3.11, install </w:t>
      </w:r>
    </w:p>
    <w:p>
      <w:r>
        <w:t xml:space="preserve">deps, run pytest) and 'build -docker' (needs: test, checkout, docker build, run container, curl </w:t>
      </w:r>
    </w:p>
    <w:p>
      <w:r>
        <w:t xml:space="preserve">health, stop container)  </w:t>
      </w:r>
    </w:p>
    <w:p>
      <w:r>
        <w:t xml:space="preserve">4. Push to GitHub and confirm both jobs complete successfully — show the instructor the </w:t>
      </w:r>
    </w:p>
    <w:p>
      <w:r>
        <w:t xml:space="preserve">green checkmarks in the Actions tab  </w:t>
      </w:r>
    </w:p>
    <w:p>
      <w:r>
        <w:t xml:space="preserve">5. Click on a completed run and show the instructor the step -by-step log output for the pytest </w:t>
      </w:r>
    </w:p>
    <w:p>
      <w:r>
        <w:t xml:space="preserve">step — all 5 test s must be visible as PASSED  </w:t>
      </w:r>
    </w:p>
    <w:p>
      <w:r>
        <w:t xml:space="preserve">6. Show the Docker build step log — the instructor will verify the image was built with the </w:t>
      </w:r>
    </w:p>
    <w:p>
      <w:r>
        <w:t xml:space="preserve">commit SHA as the tag  </w:t>
      </w:r>
    </w:p>
    <w:p/>
    <w:p>
      <w:r>
        <w:t>--- lab10.pdf page 10 ---</w:t>
      </w:r>
    </w:p>
    <w:p>
      <w:r>
        <w:t xml:space="preserve">Department of SWE &amp; CYS                                                                        SE202L Development Operations Lab                                            </w:t>
      </w:r>
    </w:p>
    <w:p>
      <w:r>
        <w:t xml:space="preserve">Page 104 of 112 </w:t>
      </w:r>
    </w:p>
    <w:p>
      <w:r>
        <w:t xml:space="preserve">  </w:t>
      </w:r>
    </w:p>
    <w:p>
      <w:r>
        <w:t xml:space="preserve">Lab Task 2: (Pipeline Resilience and Secrets)  </w:t>
      </w:r>
    </w:p>
    <w:p>
      <w:r>
        <w:t xml:space="preserve">Demonstrate that the CI pipeline correctly catches failures and that you understand how to use </w:t>
      </w:r>
    </w:p>
    <w:p>
      <w:r>
        <w:t xml:space="preserve">GitHub Secrets safely.  </w:t>
      </w:r>
    </w:p>
    <w:p>
      <w:r>
        <w:t xml:space="preserve">1. Deliberately introduce a bug in app.py change the /api/health route to return status code </w:t>
      </w:r>
    </w:p>
    <w:p>
      <w:r>
        <w:t xml:space="preserve">500 instead of 200  </w:t>
      </w:r>
    </w:p>
    <w:p>
      <w:r>
        <w:t xml:space="preserve">2. Push the broken code to main and watch the pipeline run the test job must fail at the p ytest </w:t>
      </w:r>
    </w:p>
    <w:p>
      <w:r>
        <w:t xml:space="preserve">step </w:t>
      </w:r>
    </w:p>
    <w:p>
      <w:r>
        <w:t xml:space="preserve">3. Take a screenshot or note the exact error message GitHub shows in the failed step log  </w:t>
      </w:r>
    </w:p>
    <w:p>
      <w:r>
        <w:t xml:space="preserve">4. Fix the bug, push again, and verify the pipeline goes green  </w:t>
      </w:r>
    </w:p>
    <w:p>
      <w:r>
        <w:t xml:space="preserve">5. Add a third job to your workflow called 'report' that runs after build -docker and prints a  </w:t>
      </w:r>
    </w:p>
    <w:p>
      <w:r>
        <w:t xml:space="preserve">summary: echo 'Pipeline complete for commit: ${{ github.sha }}' show the instructor this step in </w:t>
      </w:r>
    </w:p>
    <w:p>
      <w:r>
        <w:t xml:space="preserve">the Actions log  </w:t>
      </w:r>
    </w:p>
    <w:p>
      <w:r>
        <w:t xml:space="preserve">6. In your GitHub repository settings, create a dummy secret named LAB_SECRET with value </w:t>
      </w:r>
    </w:p>
    <w:p>
      <w:r>
        <w:t xml:space="preserve">yourname -devops -week10  </w:t>
      </w:r>
    </w:p>
    <w:p>
      <w:r>
        <w:t xml:space="preserve">7. Add a step to your workflow that uses this secret: echo 'Secret loaded successfully' (do </w:t>
      </w:r>
    </w:p>
    <w:p>
      <w:r>
        <w:t xml:space="preserve">NOT print the secret value itself)  demonstrate the step runs without exposing the value in the </w:t>
      </w:r>
    </w:p>
    <w:p>
      <w:r>
        <w:t xml:space="preserve">logs </w:t>
      </w:r>
    </w:p>
    <w:p>
      <w:r>
        <w:t xml:space="preserve">8. Write a short explanation (in a file called ci_notes.txt committed to the repo): what would  </w:t>
      </w:r>
    </w:p>
    <w:p>
      <w:r>
        <w:t xml:space="preserve">happen to the build -docker job if the test job fails? Why is this important?  </w:t>
      </w:r>
    </w:p>
    <w:p>
      <w:r>
        <w:t xml:space="preserve">  </w:t>
      </w:r>
    </w:p>
    <w:p>
      <w:pPr>
        <w:pStyle w:val="Heading1"/>
      </w:pPr>
      <w:r>
        <w:t>WEEK 11 — AWS EC2 DEPLOYMENT (FULL + DESCRIPTIVE)</w:t>
      </w:r>
    </w:p>
    <w:p>
      <w:pPr>
        <w:pStyle w:val="Heading2"/>
      </w:pPr>
      <w:r>
        <w:t>WHAT THIS WEEK IS ABOUT</w:t>
      </w:r>
    </w:p>
    <w:p>
      <w:r>
        <w:t>This week deploys your Dockerized Flask API to AWS EC2. Your teacher checks your public IP and runs curl against your API.</w:t>
      </w:r>
    </w:p>
    <w:p/>
    <w:p>
      <w:r>
        <w:t>EC2 QUICK DEPLOY</w:t>
      </w:r>
    </w:p>
    <w:p>
      <w:r>
        <w:t>1. Launch Ubuntu EC2.</w:t>
      </w:r>
    </w:p>
    <w:p>
      <w:r>
        <w:t>2. Open security group ports 22 and 5000.</w:t>
      </w:r>
    </w:p>
    <w:p>
      <w:r>
        <w:t>3. Connect using EC2 Instance Connect or SSH.</w:t>
      </w:r>
    </w:p>
    <w:p>
      <w:r>
        <w:t>4. Install Git and Docker.</w:t>
      </w:r>
    </w:p>
    <w:p>
      <w:r>
        <w:t>5. Clone GitHub repo.</w:t>
      </w:r>
    </w:p>
    <w:p>
      <w:r>
        <w:t>6. Build Docker image.</w:t>
      </w:r>
    </w:p>
    <w:p>
      <w:r>
        <w:t>7. Run container with -p 5000:5000 and --restart=always.</w:t>
      </w:r>
    </w:p>
    <w:p>
      <w:r>
        <w:t>8. Test http://YOUR_PUBLIC_IP:5000/api/health</w:t>
      </w:r>
    </w:p>
    <w:p/>
    <w:p>
      <w:pPr>
        <w:pStyle w:val="Heading2"/>
      </w:pPr>
      <w:r>
        <w:t>MOST IMPORTANT COMMANDS</w:t>
      </w:r>
    </w:p>
    <w:p>
      <w:r>
        <w:t>sudo apt update &amp;&amp; sudo apt upgrade -y</w:t>
      </w:r>
    </w:p>
    <w:p>
      <w:r>
        <w:t>sudo apt install -y git python3 python3-pip docker.io</w:t>
      </w:r>
    </w:p>
    <w:p>
      <w:r>
        <w:t>sudo systemctl start docker</w:t>
      </w:r>
    </w:p>
    <w:p>
      <w:r>
        <w:t>sudo systemctl enable docker</w:t>
      </w:r>
    </w:p>
    <w:p>
      <w:r>
        <w:t>sudo usermod -aG docker ubuntu</w:t>
      </w:r>
    </w:p>
    <w:p>
      <w:r>
        <w:t>newgrp docker</w:t>
      </w:r>
    </w:p>
    <w:p>
      <w:r>
        <w:t>git clone https://github.com/YOUR_GITHUB_USERNAME/YOUR_REPO.git</w:t>
      </w:r>
    </w:p>
    <w:p>
      <w:r>
        <w:t>cd YOUR_REPO</w:t>
      </w:r>
    </w:p>
    <w:p>
      <w:r>
        <w:t>docker build -t flask-api:v1 .</w:t>
      </w:r>
    </w:p>
    <w:p>
      <w:r>
        <w:t>docker run -d -p 5000:5000 --restart=always --name flask-api flask-api:v1</w:t>
      </w:r>
    </w:p>
    <w:p>
      <w:r>
        <w:t>docker ps</w:t>
      </w:r>
    </w:p>
    <w:p>
      <w:r>
        <w:t>curl http://YOUR_PUBLIC_IP:5000/api/health</w:t>
      </w:r>
    </w:p>
    <w:p/>
    <w:p>
      <w:r>
        <w:t>SECURITY GROUP</w:t>
      </w:r>
    </w:p>
    <w:p>
      <w:r>
        <w:t>Port 22 -&gt; SSH access</w:t>
      </w:r>
    </w:p>
    <w:p>
      <w:r>
        <w:t>Port 5000 -&gt; Flask API internet access</w:t>
      </w:r>
    </w:p>
    <w:p>
      <w:r>
        <w:t>Source 0.0.0.0/0 -&gt; anyone can access; okay for lab but not production SSH</w:t>
      </w:r>
    </w:p>
    <w:p/>
    <w:p>
      <w:r>
        <w:t>FULL WEEK 11 MANUAL EXTRACT BELOW</w:t>
      </w:r>
    </w:p>
    <w:p/>
    <w:p>
      <w:r>
        <w:t>--- week 11 devops.pdf page 1 ---</w:t>
      </w:r>
    </w:p>
    <w:p>
      <w:r>
        <w:t xml:space="preserve">Department of SWE &amp; CYS                                                                       SE202L Development Operations Lab                              </w:t>
      </w:r>
    </w:p>
    <w:p>
      <w:r>
        <w:t xml:space="preserve">Page 105 of 112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1"/>
      </w:pPr>
      <w:r>
        <w:t>WEEK 11</w:t>
      </w:r>
    </w:p>
    <w:p>
      <w:r>
        <w:t xml:space="preserve">Cloud Computing &amp; AWS EC2:  Manual Application Deployment  </w:t>
      </w:r>
    </w:p>
    <w:p/>
    <w:p/>
    <w:p>
      <w:r>
        <w:t>--- week 11 devops.pdf page 2 ---</w:t>
      </w:r>
    </w:p>
    <w:p>
      <w:r>
        <w:t xml:space="preserve">Department of SWE &amp; CYS                                                                       SE202L Development Operations Lab                              </w:t>
      </w:r>
    </w:p>
    <w:p>
      <w:r>
        <w:t xml:space="preserve">Page 106 of 112 </w:t>
      </w:r>
    </w:p>
    <w:p>
      <w:r>
        <w:t xml:space="preserve"> Cloud Computing Fundamentals                                                       . </w:t>
      </w:r>
    </w:p>
    <w:p>
      <w:r>
        <w:t xml:space="preserve">1.1 What is Cloud Computing? </w:t>
      </w:r>
    </w:p>
    <w:p>
      <w:r>
        <w:t xml:space="preserve">Before the cloud, companies that wanted to run a server had to buy physical hardware, find a place </w:t>
      </w:r>
    </w:p>
    <w:p>
      <w:r>
        <w:t xml:space="preserve">to put it, connect it to the internet, cool it, power it, and maintain it. This was expensive, slow, and </w:t>
      </w:r>
    </w:p>
    <w:p>
      <w:r>
        <w:t xml:space="preserve">required specialist staff. If demand suddenly doubled, there was no quick way to add capacity.  </w:t>
      </w:r>
    </w:p>
    <w:p>
      <w:r>
        <w:t xml:space="preserve"> </w:t>
      </w:r>
    </w:p>
    <w:p>
      <w:r>
        <w:t xml:space="preserve">Cloud computing means renting computing resources  servers, storage, networking, databases from </w:t>
      </w:r>
    </w:p>
    <w:p>
      <w:r>
        <w:t xml:space="preserve">a provider over the internet, on demand, and paying only for what you use. Instead of buying a </w:t>
      </w:r>
    </w:p>
    <w:p>
      <w:r>
        <w:t xml:space="preserve">server, you click a button and have a virtual server running in minutes. When you no longer need it, </w:t>
      </w:r>
    </w:p>
    <w:p>
      <w:r>
        <w:t xml:space="preserve">you delete it and stop paying.  </w:t>
      </w:r>
    </w:p>
    <w:p>
      <w:r>
        <w:t xml:space="preserve"> </w:t>
      </w:r>
    </w:p>
    <w:p>
      <w:r>
        <w:t xml:space="preserve">1.2 Cloud Service Models Model  Full Name  What You Get  Example IaaS Infrastructure as a Service  Raw virtual machines, storage, networking  you manage the OS and everything above  AWS EC2, Google Compute Engine PaaS  Platform as a Service  A managed platform you deploy code, the provider manages the OS and runtime  AWS Elastic Beanstalk, Heroku  SaaS  Software as a Service  A fully managed application you just use it  Gmail, GitHub, Slack   </w:t>
      </w:r>
    </w:p>
    <w:p>
      <w:r>
        <w:t xml:space="preserve">In this lab you will use IaaS specifically AWS EC2 where you get a raw virtual machine and are </w:t>
      </w:r>
    </w:p>
    <w:p>
      <w:r>
        <w:t xml:space="preserve">responsible for everything that runs on it. This is the most fundamental cloud model and the one </w:t>
      </w:r>
    </w:p>
    <w:p>
      <w:r>
        <w:t xml:space="preserve">DevOps engineers work with most directly.  </w:t>
      </w:r>
    </w:p>
    <w:p>
      <w:r>
        <w:t xml:space="preserve"> </w:t>
      </w:r>
    </w:p>
    <w:p>
      <w:r>
        <w:t xml:space="preserve">1.3 What is AWS and EC2? </w:t>
      </w:r>
    </w:p>
    <w:p>
      <w:r>
        <w:t xml:space="preserve">AWS (Amazon Web Services) is the world's largest cloud provider, used by companies from startups </w:t>
      </w:r>
    </w:p>
    <w:p>
      <w:r>
        <w:t xml:space="preserve">to governments. EC2 (Elastic Compute Cloud) is AWS's virtual machine service. Each virtual </w:t>
      </w:r>
    </w:p>
    <w:p>
      <w:r>
        <w:t xml:space="preserve">machine is called an instance. You choose the operating system (Ubuntu, Amazon Linux, Windows), </w:t>
      </w:r>
    </w:p>
    <w:p>
      <w:r>
        <w:t xml:space="preserve">the hardware specs (CPU, RAM), and the region (which data centre in the world to use).  </w:t>
      </w:r>
    </w:p>
    <w:p>
      <w:r>
        <w:t xml:space="preserve"> </w:t>
      </w:r>
    </w:p>
    <w:p>
      <w:r>
        <w:t xml:space="preserve">1.4 Key AWS and EC2 Terms Term  Meaning Instance  A single virtual machine running in AWS  AMI Amazon Machine Image , the OS template used to launch an instance (e.g. Ubuntu 22.04) Instance TypeThe hardware specs of the instance , e.g. t2.micro (1 vCPU, 1GB RAM, free tier) Security Group A virtual firewall that controls which ports are open to the internet  Key Pair  An SSH key pair , the private key (.pem file) lets you log in to your instance securely </w:t>
      </w:r>
    </w:p>
    <w:p/>
    <w:p>
      <w:r>
        <w:t>--- week 11 devops.pdf page 3 ---</w:t>
      </w:r>
    </w:p>
    <w:p>
      <w:r>
        <w:t xml:space="preserve">Department of SWE &amp; CYS                                                                       SE202L Development Operations Lab                              </w:t>
      </w:r>
    </w:p>
    <w:p>
      <w:r>
        <w:t xml:space="preserve">Page 107 of 112 </w:t>
      </w:r>
    </w:p>
    <w:p>
      <w:r>
        <w:t xml:space="preserve"> Public IP  The internet-facing IP address assigned to your instance , how the world reaches it  Elastic IP  A static public IP that stays the same even if you stop/start the instance  Free Tier  AWS allows t2.micro instances to run for 750 hours/month free for 12 months after sign-up Region  The geographical location of the data centre , choose the closest one for lowest latency  </w:t>
      </w:r>
    </w:p>
    <w:p>
      <w:r>
        <w:t xml:space="preserve">Launching an EC2 Instance                                                                . </w:t>
      </w:r>
    </w:p>
    <w:p>
      <w:r>
        <w:t xml:space="preserve">2.1 Creating an AWS Account </w:t>
      </w:r>
    </w:p>
    <w:p>
      <w:r>
        <w:t xml:space="preserve">Go to https://aws.amazon.com and click Create an AWS Account. You will need a valid email </w:t>
      </w:r>
    </w:p>
    <w:p>
      <w:r>
        <w:t xml:space="preserve">address, a phone number for verification, and a credit/debit card (required by AWS even for free-tier </w:t>
      </w:r>
    </w:p>
    <w:p>
      <w:r>
        <w:t xml:space="preserve">usage , you will not be charged if you stay within free tier limits).  </w:t>
      </w:r>
    </w:p>
    <w:p>
      <w:r>
        <w:t xml:space="preserve"> </w:t>
      </w:r>
    </w:p>
    <w:p>
      <w:r>
        <w:t xml:space="preserve">Always stay within the Free Tier limits to avoid charges. Use t2.micro instance type, stop your instance </w:t>
      </w:r>
    </w:p>
    <w:p>
      <w:r>
        <w:t xml:space="preserve">when the lab is finished, and set up a billing alert at $1 in the AWS Billing console so you get an email if </w:t>
      </w:r>
    </w:p>
    <w:p>
      <w:r>
        <w:t xml:space="preserve">any cost is incurred.  </w:t>
      </w:r>
    </w:p>
    <w:p>
      <w:r>
        <w:t xml:space="preserve"> </w:t>
      </w:r>
    </w:p>
    <w:p>
      <w:r>
        <w:t xml:space="preserve">2.2 Step-by-Step: Launch a t2.micro Ubuntu Instance </w:t>
      </w:r>
    </w:p>
    <w:p>
      <w:r>
        <w:t xml:space="preserve">1. Sign in to the AWS Console at https://console.aws.amazon.com  </w:t>
      </w:r>
    </w:p>
    <w:p>
      <w:r>
        <w:t xml:space="preserve">2. In the search bar at the top, type EC2 and click the EC2 service  </w:t>
      </w:r>
    </w:p>
    <w:p>
      <w:r>
        <w:t xml:space="preserve">3. Click the orange Launch Instance button  </w:t>
      </w:r>
    </w:p>
    <w:p>
      <w:r>
        <w:t xml:space="preserve">4. Name your instance: yourname-devops-server  </w:t>
      </w:r>
    </w:p>
    <w:p>
      <w:r>
        <w:t xml:space="preserve">5. Under Application and OS Images: select Ubuntu Server 22.04 LTS (Free tier eligible)  </w:t>
      </w:r>
    </w:p>
    <w:p>
      <w:r>
        <w:t xml:space="preserve">6. Under Instance Type: select t2.micro (Free tier eligible)  </w:t>
      </w:r>
    </w:p>
    <w:p>
      <w:r>
        <w:t xml:space="preserve">7. Under Key pair: click Create new key pair, name it devops-key, select RSA and .pem format, </w:t>
      </w:r>
    </w:p>
    <w:p>
      <w:r>
        <w:t xml:space="preserve">click Create the .pem file downloads automatically. Keep this file safe , you cannot download it </w:t>
      </w:r>
    </w:p>
    <w:p>
      <w:r>
        <w:t xml:space="preserve">again  </w:t>
      </w:r>
    </w:p>
    <w:p>
      <w:r>
        <w:t xml:space="preserve">8. Under Network settings: click Edit. Make sure Allow SSH traffic is checked (port 22). Also add </w:t>
      </w:r>
    </w:p>
    <w:p>
      <w:r>
        <w:t xml:space="preserve">a Custom TCP rule for port 5000 with source 0.0.0.0/0 (this allows internet access to your </w:t>
      </w:r>
    </w:p>
    <w:p>
      <w:r>
        <w:t xml:space="preserve">Flask app)  </w:t>
      </w:r>
    </w:p>
    <w:p>
      <w:r>
        <w:t xml:space="preserve">9. Under Configure storage: keep the default 8GB  </w:t>
      </w:r>
    </w:p>
    <w:p>
      <w:r>
        <w:t xml:space="preserve">10. Click Launch Instance and wait about 60 seconds for it to start  </w:t>
      </w:r>
    </w:p>
    <w:p>
      <w:r>
        <w:t xml:space="preserve">11. Click on the instance ID to open its details. Note the Public IPv4 address , you will need it to </w:t>
      </w:r>
    </w:p>
    <w:p>
      <w:r>
        <w:t xml:space="preserve">connect </w:t>
      </w:r>
    </w:p>
    <w:p>
      <w:r>
        <w:t xml:space="preserve"> </w:t>
      </w:r>
    </w:p>
    <w:p>
      <w:r>
        <w:t xml:space="preserve">Connecting to the Server via SSH  </w:t>
      </w:r>
    </w:p>
    <w:p>
      <w:r>
        <w:t xml:space="preserve">3.1 Setting Up the Key File </w:t>
      </w:r>
    </w:p>
    <w:p>
      <w:r>
        <w:t xml:space="preserve">The .pem key file you downloaded must have strict permissions before SSH will accept it. This is a </w:t>
      </w:r>
    </w:p>
    <w:p>
      <w:r>
        <w:t xml:space="preserve">Linux security requirement if the key file is readable by others, SSH refuses to use it.  </w:t>
      </w:r>
    </w:p>
    <w:p>
      <w:r>
        <w:t xml:space="preserve"># Move the key to a safe location  </w:t>
      </w:r>
    </w:p>
    <w:p>
      <w:r>
        <w:t xml:space="preserve">$ mv ~/Downloads/devops-key.pem ~/.ssh/devops-key.pem  </w:t>
      </w:r>
    </w:p>
    <w:p>
      <w:r>
        <w:t xml:space="preserve"> </w:t>
      </w:r>
    </w:p>
    <w:p>
      <w:r>
        <w:t xml:space="preserve"># Set correct permissions — owner read only  </w:t>
      </w:r>
    </w:p>
    <w:p/>
    <w:p>
      <w:r>
        <w:t>--- week 11 devops.pdf page 4 ---</w:t>
      </w:r>
    </w:p>
    <w:p>
      <w:r>
        <w:t xml:space="preserve">Department of SWE &amp; CYS                                                                       SE202L Development Operations Lab                              </w:t>
      </w:r>
    </w:p>
    <w:p>
      <w:r>
        <w:t xml:space="preserve">Page 108 of 112 </w:t>
      </w:r>
    </w:p>
    <w:p>
      <w:r>
        <w:t xml:space="preserve"> $ chmod 400 ~/.ssh/devops-key.pem  </w:t>
      </w:r>
    </w:p>
    <w:p>
      <w:r>
        <w:t xml:space="preserve"> </w:t>
      </w:r>
    </w:p>
    <w:p>
      <w:r>
        <w:t xml:space="preserve"># Verify permissions  </w:t>
      </w:r>
    </w:p>
    <w:p>
      <w:r>
        <w:t xml:space="preserve">$ ls -la ~/.ssh/devops-key.pem  </w:t>
      </w:r>
    </w:p>
    <w:p>
      <w:r>
        <w:t xml:space="preserve"># Should show: -r-------- (400)  </w:t>
      </w:r>
    </w:p>
    <w:p>
      <w:r>
        <w:t xml:space="preserve"> </w:t>
      </w:r>
    </w:p>
    <w:p>
      <w:r>
        <w:t xml:space="preserve">3.2 Connecting with SSH </w:t>
      </w:r>
    </w:p>
    <w:p>
      <w:r>
        <w:t xml:space="preserve">Replace YOUR_PUBLIC_IP with the Public IPv4 address from the EC2 dashboard. The default </w:t>
      </w:r>
    </w:p>
    <w:p>
      <w:r>
        <w:t xml:space="preserve">username for Ubuntu AMIs is ubuntu.  </w:t>
      </w:r>
    </w:p>
    <w:p>
      <w:r>
        <w:t xml:space="preserve"># Connect to your EC2 instance  </w:t>
      </w:r>
    </w:p>
    <w:p>
      <w:r>
        <w:t xml:space="preserve">$ ssh -i ~/.ssh/devops-key.pem ubuntu@YOUR_PUBLIC_IP  </w:t>
      </w:r>
    </w:p>
    <w:p>
      <w:r>
        <w:t xml:space="preserve"> </w:t>
      </w:r>
    </w:p>
    <w:p>
      <w:r>
        <w:t xml:space="preserve"># Example:  </w:t>
      </w:r>
    </w:p>
    <w:p>
      <w:r>
        <w:t xml:space="preserve">$ ssh -i ~/.ssh/devops-key.pem ubuntu@54.123.45.67  </w:t>
      </w:r>
    </w:p>
    <w:p>
      <w:r>
        <w:t xml:space="preserve"> </w:t>
      </w:r>
    </w:p>
    <w:p>
      <w:r>
        <w:t xml:space="preserve"># First connection: type 'yes' to accept the host fingerprint  </w:t>
      </w:r>
    </w:p>
    <w:p>
      <w:r>
        <w:t xml:space="preserve"># You will see a prompt like:  </w:t>
      </w:r>
    </w:p>
    <w:p>
      <w:r>
        <w:t xml:space="preserve"># ubuntu@ip-172-31-xx-xx:~$  </w:t>
      </w:r>
    </w:p>
    <w:p>
      <w:r>
        <w:t xml:space="preserve"> </w:t>
      </w:r>
    </w:p>
    <w:p>
      <w:r>
        <w:t xml:space="preserve">You are now inside your cloud server. Everything you type runs on a machine in an AWS data </w:t>
      </w:r>
    </w:p>
    <w:p>
      <w:r>
        <w:t xml:space="preserve">centre, not on your laptop. All the Linux skills from Weeks 1–8 apply here exactly as they did locally.  </w:t>
      </w:r>
    </w:p>
    <w:p>
      <w:r>
        <w:t xml:space="preserve"> </w:t>
      </w:r>
    </w:p>
    <w:p>
      <w:r>
        <w:t xml:space="preserve">To avoid typing the full SSH command every time, add an alias to your ~/.bashrc: alias aws-server='ssh </w:t>
      </w:r>
    </w:p>
    <w:p>
      <w:r>
        <w:t xml:space="preserve">-i ~/.ssh/devops-key.pem ubuntu@YOUR_PUBLIC_IP'. Then you just type aws-server to connect.  </w:t>
      </w:r>
    </w:p>
    <w:p>
      <w:r>
        <w:t xml:space="preserve"> </w:t>
      </w:r>
    </w:p>
    <w:p>
      <w:r>
        <w:t xml:space="preserve">Setting Up the Server                                                                          . </w:t>
      </w:r>
    </w:p>
    <w:p>
      <w:r>
        <w:t xml:space="preserve">4.1 Update the Server </w:t>
      </w:r>
    </w:p>
    <w:p>
      <w:r>
        <w:t xml:space="preserve">Always update the package list and upgrade installed packages on a fresh server before installing </w:t>
      </w:r>
    </w:p>
    <w:p>
      <w:r>
        <w:t xml:space="preserve">anything. This ensures you have the latest security patches.  </w:t>
      </w:r>
    </w:p>
    <w:p>
      <w:r>
        <w:t xml:space="preserve"># Run these on the EC2 instance (after SSH connection)  </w:t>
      </w:r>
    </w:p>
    <w:p>
      <w:r>
        <w:t xml:space="preserve">$ sudo apt update &amp;&amp; sudo apt upgrade -y  </w:t>
      </w:r>
    </w:p>
    <w:p>
      <w:r>
        <w:t xml:space="preserve"> </w:t>
      </w:r>
    </w:p>
    <w:p>
      <w:r>
        <w:t xml:space="preserve"># Verify the OS  </w:t>
      </w:r>
    </w:p>
    <w:p>
      <w:r>
        <w:t xml:space="preserve">$ lsb_release -a  </w:t>
      </w:r>
    </w:p>
    <w:p>
      <w:r>
        <w:t xml:space="preserve"> </w:t>
      </w:r>
    </w:p>
    <w:p>
      <w:r>
        <w:t xml:space="preserve"># Check available disk and memory  </w:t>
      </w:r>
    </w:p>
    <w:p>
      <w:r>
        <w:t xml:space="preserve">$ df -h </w:t>
      </w:r>
    </w:p>
    <w:p>
      <w:r>
        <w:t xml:space="preserve">$ free -h  </w:t>
      </w:r>
    </w:p>
    <w:p>
      <w:r>
        <w:t xml:space="preserve"> </w:t>
      </w:r>
    </w:p>
    <w:p>
      <w:r>
        <w:t xml:space="preserve">4.2 Install Docker on the EC2 Instance </w:t>
      </w:r>
    </w:p>
    <w:p>
      <w:r>
        <w:t xml:space="preserve">The EC2 instance is a fresh Ubuntu server, Docker is not installed. Run the same installation steps </w:t>
      </w:r>
    </w:p>
    <w:p>
      <w:r>
        <w:t xml:space="preserve">from Week 9:  </w:t>
      </w:r>
    </w:p>
    <w:p>
      <w:r>
        <w:t xml:space="preserve">$ sudo apt install -y ca-certificates curl gnupg  </w:t>
      </w:r>
    </w:p>
    <w:p>
      <w:r>
        <w:t xml:space="preserve">$ sudo install -m 0755 -d /etc/apt/keyrings  </w:t>
      </w:r>
    </w:p>
    <w:p>
      <w:r>
        <w:t xml:space="preserve">$ curl -fsSL https://download.docker.com/linux/ubuntu/gpg | \  </w:t>
      </w:r>
    </w:p>
    <w:p>
      <w:r>
        <w:t xml:space="preserve">  sudo gpg --dearmor -o /etc/apt/keyrings/docker.gpg  </w:t>
      </w:r>
    </w:p>
    <w:p>
      <w:r>
        <w:t xml:space="preserve">$ echo "deb [arch=$(dpkg --print-architecture) \  </w:t>
      </w:r>
    </w:p>
    <w:p>
      <w:r>
        <w:t xml:space="preserve">  signed-by=/etc/apt/keyrings/docker.gpg] \  </w:t>
      </w:r>
    </w:p>
    <w:p/>
    <w:p>
      <w:r>
        <w:t>--- week 11 devops.pdf page 5 ---</w:t>
      </w:r>
    </w:p>
    <w:p>
      <w:r>
        <w:t xml:space="preserve">Department of SWE &amp; CYS                                                                       SE202L Development Operations Lab                              </w:t>
      </w:r>
    </w:p>
    <w:p>
      <w:r>
        <w:t xml:space="preserve">Page 109 of 112 </w:t>
      </w:r>
    </w:p>
    <w:p>
      <w:r>
        <w:t xml:space="preserve">   https://download.docker.com/linux/ubuntu \  </w:t>
      </w:r>
    </w:p>
    <w:p>
      <w:r>
        <w:t xml:space="preserve">  $(. /etc/os-release &amp;&amp; echo $VERSION_CODENAME) stable" | \  </w:t>
      </w:r>
    </w:p>
    <w:p>
      <w:r>
        <w:t xml:space="preserve">  sudo tee /etc/apt/sources.list.d/docker.list &gt; /dev/null  </w:t>
      </w:r>
    </w:p>
    <w:p>
      <w:r>
        <w:t xml:space="preserve">$ sudo apt update &amp;&amp; sudo apt install -y docker-ce docker-ce-cli containerd.io </w:t>
      </w:r>
    </w:p>
    <w:p>
      <w:r>
        <w:t xml:space="preserve">docker-compose-plugin  </w:t>
      </w:r>
    </w:p>
    <w:p>
      <w:r>
        <w:t xml:space="preserve">$ sudo usermod -aG docker ubuntu  </w:t>
      </w:r>
    </w:p>
    <w:p>
      <w:r>
        <w:t xml:space="preserve">$ newgrp docker  </w:t>
      </w:r>
    </w:p>
    <w:p>
      <w:r>
        <w:t xml:space="preserve">$ docker --version  </w:t>
      </w:r>
    </w:p>
    <w:p>
      <w:r>
        <w:t xml:space="preserve"> </w:t>
      </w:r>
    </w:p>
    <w:p>
      <w:r>
        <w:t xml:space="preserve">4.3 Transfer Project Files to the Server </w:t>
      </w:r>
    </w:p>
    <w:p>
      <w:r>
        <w:t xml:space="preserve">You have two ways to get your Flask project onto the EC2 server:  </w:t>
      </w:r>
    </w:p>
    <w:p>
      <w:r>
        <w:t xml:space="preserve"> </w:t>
      </w:r>
    </w:p>
    <w:p>
      <w:r>
        <w:t xml:space="preserve">Method 1: Clone from GitHub (Recommended)  </w:t>
      </w:r>
    </w:p>
    <w:p>
      <w:r>
        <w:t xml:space="preserve"># On the EC2 instance  </w:t>
      </w:r>
    </w:p>
    <w:p>
      <w:r>
        <w:t xml:space="preserve">$ sudo apt install -y git  </w:t>
      </w:r>
    </w:p>
    <w:p>
      <w:r>
        <w:t xml:space="preserve">$ git clone https://github.com/your-username/flask-api.git  </w:t>
      </w:r>
    </w:p>
    <w:p>
      <w:r>
        <w:t xml:space="preserve">$ cd flask-api  </w:t>
      </w:r>
    </w:p>
    <w:p>
      <w:r>
        <w:t xml:space="preserve">$ ls   # Verify app.py, Dockerfile, requirements.txt are present  </w:t>
      </w:r>
    </w:p>
    <w:p>
      <w:r>
        <w:t xml:space="preserve"> </w:t>
      </w:r>
    </w:p>
    <w:p>
      <w:r>
        <w:t xml:space="preserve">Method 2: Copy files using scp (from your local machine)  </w:t>
      </w:r>
    </w:p>
    <w:p>
      <w:r>
        <w:t xml:space="preserve"># Run this on your LOCAL machine, not on EC2  </w:t>
      </w:r>
    </w:p>
    <w:p>
      <w:r>
        <w:t xml:space="preserve">$ scp -i ~/.ssh/devops-key.pem -r ~/devops/week5/ </w:t>
      </w:r>
    </w:p>
    <w:p>
      <w:r>
        <w:t xml:space="preserve">ubuntu@YOUR_PUBLIC_IP:~/flask-api/  </w:t>
      </w:r>
    </w:p>
    <w:p>
      <w:r>
        <w:t xml:space="preserve"> </w:t>
      </w:r>
    </w:p>
    <w:p>
      <w:r>
        <w:t xml:space="preserve"># scp = secure copy (uses SSH to transfer files)  </w:t>
      </w:r>
    </w:p>
    <w:p>
      <w:r>
        <w:t xml:space="preserve"># -r = recursive (copy entire directory)  </w:t>
      </w:r>
    </w:p>
    <w:p>
      <w:r>
        <w:t xml:space="preserve"># Source path  :  Destination path on EC2  </w:t>
      </w:r>
    </w:p>
    <w:p>
      <w:r>
        <w:t xml:space="preserve"> </w:t>
      </w:r>
    </w:p>
    <w:p>
      <w:r>
        <w:t xml:space="preserve">Deploying the Flask Application                                                       . </w:t>
      </w:r>
    </w:p>
    <w:p>
      <w:r>
        <w:t xml:space="preserve">5.1 Build and Run the Docker Container on EC2 </w:t>
      </w:r>
    </w:p>
    <w:p>
      <w:r>
        <w:t xml:space="preserve">On the EC2 instance, navigate to your project directory and build the Docker image exactly as you </w:t>
      </w:r>
    </w:p>
    <w:p>
      <w:r>
        <w:t xml:space="preserve">did locally in Week 9. The only difference is this time it runs on a cloud server.  </w:t>
      </w:r>
    </w:p>
    <w:p>
      <w:r>
        <w:t xml:space="preserve"># On the EC2 instance  </w:t>
      </w:r>
    </w:p>
    <w:p>
      <w:r>
        <w:t xml:space="preserve">$ cd ~/flask-api  </w:t>
      </w:r>
    </w:p>
    <w:p>
      <w:r>
        <w:t xml:space="preserve"> </w:t>
      </w:r>
    </w:p>
    <w:p>
      <w:r>
        <w:t xml:space="preserve"># Build the Docker image  </w:t>
      </w:r>
    </w:p>
    <w:p>
      <w:r>
        <w:t xml:space="preserve">$ docker build -t flask-api:v1 .  </w:t>
      </w:r>
    </w:p>
    <w:p>
      <w:r>
        <w:t xml:space="preserve"> </w:t>
      </w:r>
    </w:p>
    <w:p>
      <w:r>
        <w:t xml:space="preserve"># Run the container  </w:t>
      </w:r>
    </w:p>
    <w:p>
      <w:r>
        <w:t xml:space="preserve"># -d = detached (background)  </w:t>
      </w:r>
    </w:p>
    <w:p>
      <w:r>
        <w:t xml:space="preserve"># -p 5000:5000 = map port 5000 on the server to port 5000 in the container  </w:t>
      </w:r>
    </w:p>
    <w:p>
      <w:r>
        <w:t xml:space="preserve"># --restart=always = restart automatically if the server reboots  </w:t>
      </w:r>
    </w:p>
    <w:p>
      <w:r>
        <w:t xml:space="preserve">$ docker run -d -p 5000:5000 --restart=always --name flask-api flask-api:v1  </w:t>
      </w:r>
    </w:p>
    <w:p>
      <w:r>
        <w:t xml:space="preserve"> </w:t>
      </w:r>
    </w:p>
    <w:p>
      <w:r>
        <w:t xml:space="preserve"># Verify the container is running  </w:t>
      </w:r>
    </w:p>
    <w:p>
      <w:r>
        <w:t xml:space="preserve">$ docker ps  </w:t>
      </w:r>
    </w:p>
    <w:p>
      <w:r>
        <w:t xml:space="preserve"> </w:t>
      </w:r>
    </w:p>
    <w:p>
      <w:r>
        <w:t xml:space="preserve"># Check logs  </w:t>
      </w:r>
    </w:p>
    <w:p/>
    <w:p>
      <w:r>
        <w:t>--- week 11 devops.pdf page 6 ---</w:t>
      </w:r>
    </w:p>
    <w:p>
      <w:r>
        <w:t xml:space="preserve">Department of SWE &amp; CYS                                                                       SE202L Development Operations Lab                              </w:t>
      </w:r>
    </w:p>
    <w:p>
      <w:r>
        <w:t xml:space="preserve">Page 110 of 112 </w:t>
      </w:r>
    </w:p>
    <w:p>
      <w:r>
        <w:t xml:space="preserve"> $ docker logs flask-api  </w:t>
      </w:r>
    </w:p>
    <w:p>
      <w:r>
        <w:t xml:space="preserve"> </w:t>
      </w:r>
    </w:p>
    <w:p>
      <w:r>
        <w:t xml:space="preserve">5.2 Testing the Deployment </w:t>
      </w:r>
    </w:p>
    <w:p>
      <w:r>
        <w:t xml:space="preserve">Your application is now running on the internet. Test it from your local machine not from the EC2 </w:t>
      </w:r>
    </w:p>
    <w:p>
      <w:r>
        <w:t xml:space="preserve">instance to confirm it is publicly accessible.  </w:t>
      </w:r>
    </w:p>
    <w:p>
      <w:r>
        <w:t xml:space="preserve"># Run these on YOUR LOCAL MACHINE  </w:t>
      </w:r>
    </w:p>
    <w:p>
      <w:r>
        <w:t xml:space="preserve"># Replace YOUR_PUBLIC_IP with the EC2 public IP address  </w:t>
      </w:r>
    </w:p>
    <w:p>
      <w:r>
        <w:t xml:space="preserve"> </w:t>
      </w:r>
    </w:p>
    <w:p>
      <w:r>
        <w:t xml:space="preserve"># Test the health endpoint  </w:t>
      </w:r>
    </w:p>
    <w:p>
      <w:r>
        <w:t xml:space="preserve">$ curl http://YOUR_PUBLIC_IP:5000/api/health  </w:t>
      </w:r>
    </w:p>
    <w:p>
      <w:r>
        <w:t xml:space="preserve"> </w:t>
      </w:r>
    </w:p>
    <w:p>
      <w:r>
        <w:t xml:space="preserve"># Test get all students  </w:t>
      </w:r>
    </w:p>
    <w:p>
      <w:r>
        <w:t xml:space="preserve">$ curl http://YOUR_PUBLIC_IP:5000/api/students  </w:t>
      </w:r>
    </w:p>
    <w:p>
      <w:r>
        <w:t xml:space="preserve"> </w:t>
      </w:r>
    </w:p>
    <w:p>
      <w:r>
        <w:t xml:space="preserve"># Add a new student from your local machine  </w:t>
      </w:r>
    </w:p>
    <w:p>
      <w:r>
        <w:t xml:space="preserve">$ curl -X POST http://YOUR_PUBLIC_IP:5000/api/students \  </w:t>
      </w:r>
    </w:p>
    <w:p>
      <w:r>
        <w:t xml:space="preserve">     -H 'Content-Type: application/json' \  </w:t>
      </w:r>
    </w:p>
    <w:p>
      <w:r>
        <w:t xml:space="preserve">     -d '{"name": "Memoona", "grade": "A"}'  </w:t>
      </w:r>
    </w:p>
    <w:p>
      <w:r>
        <w:t xml:space="preserve"> </w:t>
      </w:r>
    </w:p>
    <w:p>
      <w:r>
        <w:t xml:space="preserve"># Also open in your browser:  </w:t>
      </w:r>
    </w:p>
    <w:p>
      <w:r>
        <w:t xml:space="preserve"># http://YOUR_PUBLIC_IP:5000/api/students  </w:t>
      </w:r>
    </w:p>
    <w:p>
      <w:r>
        <w:t xml:space="preserve"> </w:t>
      </w:r>
    </w:p>
    <w:p>
      <w:r>
        <w:t xml:space="preserve">If these requests succeed, your application is live on the internet. Anyone with the public IP address </w:t>
      </w:r>
    </w:p>
    <w:p>
      <w:r>
        <w:t xml:space="preserve">can reach it. Congratulations, you have completed a full deployment.  </w:t>
      </w:r>
    </w:p>
    <w:p>
      <w:r>
        <w:t xml:space="preserve"> </w:t>
      </w:r>
    </w:p>
    <w:p>
      <w:r>
        <w:t xml:space="preserve">5.3 Monitoring the Running Application </w:t>
      </w:r>
    </w:p>
    <w:p>
      <w:r>
        <w:t xml:space="preserve"># On the EC2 instance, watch live container logs  </w:t>
      </w:r>
    </w:p>
    <w:p>
      <w:r>
        <w:t xml:space="preserve">$ docker logs -f flask-api  </w:t>
      </w:r>
    </w:p>
    <w:p>
      <w:r>
        <w:t xml:space="preserve"> </w:t>
      </w:r>
    </w:p>
    <w:p>
      <w:r>
        <w:t xml:space="preserve"># Check how much CPU and memory the container uses  </w:t>
      </w:r>
    </w:p>
    <w:p>
      <w:r>
        <w:t xml:space="preserve">$ docker stats flask-api  </w:t>
      </w:r>
    </w:p>
    <w:p>
      <w:r>
        <w:t xml:space="preserve"> </w:t>
      </w:r>
    </w:p>
    <w:p>
      <w:r>
        <w:t xml:space="preserve"># Check server resource usage  </w:t>
      </w:r>
    </w:p>
    <w:p>
      <w:r>
        <w:t xml:space="preserve">$ free -h  </w:t>
      </w:r>
    </w:p>
    <w:p>
      <w:r>
        <w:t xml:space="preserve">$ df -h </w:t>
      </w:r>
    </w:p>
    <w:p>
      <w:r>
        <w:t xml:space="preserve">$ uptime </w:t>
      </w:r>
    </w:p>
    <w:p>
      <w:r>
        <w:t xml:space="preserve"> </w:t>
      </w:r>
    </w:p>
    <w:p>
      <w:r>
        <w:t xml:space="preserve"># Check which ports are open  </w:t>
      </w:r>
    </w:p>
    <w:p>
      <w:r>
        <w:t xml:space="preserve">$ ss -tulnp | grep :5000  </w:t>
      </w:r>
    </w:p>
    <w:p>
      <w:r>
        <w:t xml:space="preserve"> </w:t>
      </w:r>
    </w:p>
    <w:p>
      <w:r>
        <w:t xml:space="preserve">5.4 Security Group (Controlling Access) </w:t>
      </w:r>
    </w:p>
    <w:p>
      <w:r>
        <w:t xml:space="preserve">The AWS Security Group acts as a firewall for your EC2 instance. In the EC2 dashboard you can </w:t>
      </w:r>
    </w:p>
    <w:p>
      <w:r>
        <w:t xml:space="preserve">add or remove rules to control which ports are accessible and from which IP addresses. For this lab, </w:t>
      </w:r>
    </w:p>
    <w:p>
      <w:r>
        <w:t xml:space="preserve">port 22 (SSH) and port 5000 (Flask) should be open.  </w:t>
      </w:r>
    </w:p>
    <w:p>
      <w:r>
        <w:t xml:space="preserve"> </w:t>
      </w:r>
    </w:p>
    <w:p>
      <w:r>
        <w:t xml:space="preserve"> </w:t>
      </w:r>
    </w:p>
    <w:p>
      <w:r>
        <w:t xml:space="preserve"> </w:t>
      </w:r>
    </w:p>
    <w:p/>
    <w:p>
      <w:r>
        <w:t>--- week 11 devops.pdf page 7 ---</w:t>
      </w:r>
    </w:p>
    <w:p>
      <w:r>
        <w:t xml:space="preserve">Department of SWE &amp; CYS                                                                       SE202L Development Operations Lab                              </w:t>
      </w:r>
    </w:p>
    <w:p>
      <w:r>
        <w:t xml:space="preserve">Page 111 of 112 </w:t>
      </w:r>
    </w:p>
    <w:p>
      <w:r>
        <w:t xml:space="preserve"> Port Protocol  Source  Purpose 22 TCP Your IP  SSH access connect to the server terminal  5000  TCP 0.0.0.0/0  Flask API accessible from the internet  80 TCP 0.0.0.0/0  HTTP if you later add an nginx reverse proxy 443 TCP 0.0.0.0/0  HTTPS for secure production traffic  </w:t>
      </w:r>
    </w:p>
    <w:p>
      <w:r>
        <w:t xml:space="preserve"> </w:t>
      </w:r>
    </w:p>
    <w:p>
      <w:r>
        <w:t>In production, restrict port 22 (SSH) to your own IP address only  not 0.0.0.0/0. This prevents brute-</w:t>
      </w:r>
    </w:p>
    <w:p>
      <w:r>
        <w:t xml:space="preserve">force SSH attacks from the internet. You can set Your IP in the Source dropdown in the Security Group </w:t>
      </w:r>
    </w:p>
    <w:p>
      <w:r>
        <w:t xml:space="preserve">rules.  </w:t>
      </w:r>
    </w:p>
    <w:p>
      <w:r>
        <w:t xml:space="preserve"> </w:t>
      </w:r>
    </w:p>
    <w:p>
      <w:r>
        <w:t xml:space="preserve">The Full DevOps Journey                                                                . </w:t>
      </w:r>
    </w:p>
    <w:p>
      <w:r>
        <w:t xml:space="preserve">Every tool and concept in this course has led to this final deployment:  </w:t>
      </w:r>
    </w:p>
    <w:p>
      <w:r>
        <w:t xml:space="preserve"> Week  What You Learned  Where It Is Used Today 1 Linux &amp; terminal  SSH into EC2, all server commands  2 Permissions &amp; processes  chmod on .pem key, docker ps, kill 3 Bash scripting Automation scripts, deployment helpers 4 HTML, CSS, JS, HTTP  Understanding what the server serves  5 Flask &amp; REST API  The application running in the container  6 Git local  Version history of the project 7 GitHub &amp; collaboration  git clone to pull code onto the EC2 server  8 Networking &amp; app runtime Ports, ss -tulnp, nohup, logs 9 Docker &amp; Compose Dockerfile, docker build, docker run  10 CI/CD GitHub Actions  Automated testing and image builds  11 AWS EC2 &amp; deployment  The live running application in the cloud  </w:t>
      </w:r>
    </w:p>
    <w:p>
      <w:r>
        <w:t xml:space="preserve"> </w:t>
      </w:r>
    </w:p>
    <w:p>
      <w:r>
        <w:t xml:space="preserve">Lab Evaluation Tasks                                                                         </w:t>
      </w:r>
    </w:p>
    <w:p>
      <w:r>
        <w:t xml:space="preserve">Both tasks are demonstrated live. Verify your EC2 instance, running container, and public </w:t>
      </w:r>
    </w:p>
    <w:p>
      <w:r>
        <w:t xml:space="preserve">accessibility using curl from their own machine. Each task carries equal marks.  </w:t>
      </w:r>
    </w:p>
    <w:p>
      <w:r>
        <w:t xml:space="preserve"> </w:t>
      </w:r>
    </w:p>
    <w:p>
      <w:r>
        <w:t xml:space="preserve">Lab Task 1: Live Cloud Deployment  </w:t>
      </w:r>
    </w:p>
    <w:p>
      <w:r>
        <w:t xml:space="preserve">Deploy your Flask CRUD API as a Docker container on an AWS EC2 instance. The application </w:t>
      </w:r>
    </w:p>
    <w:p>
      <w:r>
        <w:t xml:space="preserve">must be publicly accessible via the EC2 public IP address when the instructor tests it. </w:t>
      </w:r>
    </w:p>
    <w:p>
      <w:r>
        <w:t xml:space="preserve">1. Launch a t2.micro Ubuntu 22.04 EC2 instance named user-devops-server with a key pair </w:t>
      </w:r>
    </w:p>
    <w:p>
      <w:r>
        <w:t xml:space="preserve">called devops-key </w:t>
      </w:r>
    </w:p>
    <w:p>
      <w:r>
        <w:t xml:space="preserve">2. Configure the Security Group to allow inbound TCP on port 22 (SSH) and port 5000 (Flask </w:t>
      </w:r>
    </w:p>
    <w:p>
      <w:r>
        <w:t xml:space="preserve">API) </w:t>
      </w:r>
    </w:p>
    <w:p>
      <w:r>
        <w:t xml:space="preserve">3. SSH into the instance from your local terminal: ssh -i ~/.ssh/devops-key.pem </w:t>
      </w:r>
    </w:p>
    <w:p>
      <w:r>
        <w:t xml:space="preserve">ubuntu@YOUR_PUBLIC_IP </w:t>
      </w:r>
    </w:p>
    <w:p>
      <w:r>
        <w:t xml:space="preserve">4. Update the server: sudo apt update &amp;&amp; sudo apt upgrade -y </w:t>
      </w:r>
    </w:p>
    <w:p/>
    <w:p>
      <w:r>
        <w:t>--- week 11 devops.pdf page 8 ---</w:t>
      </w:r>
    </w:p>
    <w:p>
      <w:r>
        <w:t xml:space="preserve">Department of SWE &amp; CYS                                                                       SE202L Development Operations Lab                              </w:t>
      </w:r>
    </w:p>
    <w:p>
      <w:r>
        <w:t xml:space="preserve">Page 112 of 112 </w:t>
      </w:r>
    </w:p>
    <w:p>
      <w:r>
        <w:t xml:space="preserve"> 5. Install Docker on the EC2 instance (full installation from Section 4.2) </w:t>
      </w:r>
    </w:p>
    <w:p>
      <w:r>
        <w:t xml:space="preserve">6. Clone your Flask API repository from GitHub onto the EC2 server </w:t>
      </w:r>
    </w:p>
    <w:p>
      <w:r>
        <w:t xml:space="preserve">7. Build the Docker image: docker build -t flask-api:v1 . </w:t>
      </w:r>
    </w:p>
    <w:p>
      <w:r>
        <w:t>8. Run the container with --restart=always: docker run -d -p 5000:5000 --restart=always --</w:t>
      </w:r>
    </w:p>
    <w:p>
      <w:r>
        <w:t xml:space="preserve">name flask-api flask-api:v1 </w:t>
      </w:r>
    </w:p>
    <w:p>
      <w:r>
        <w:t xml:space="preserve">9. From YOUR LOCAL MACHINE, demonstrate: curl http://YOUR_PUBLIC_IP:5000/api/health </w:t>
      </w:r>
    </w:p>
    <w:p>
      <w:r>
        <w:t xml:space="preserve">returns {status: ok} </w:t>
      </w:r>
    </w:p>
    <w:p>
      <w:r>
        <w:t xml:space="preserve">10. From YOUR LOCAL MACHINE, POST a new student and GET all students, show both </w:t>
      </w:r>
    </w:p>
    <w:p>
      <w:r>
        <w:t xml:space="preserve">responses to the instructor </w:t>
      </w:r>
    </w:p>
    <w:p>
      <w:r>
        <w:t xml:space="preserve"> </w:t>
      </w:r>
    </w:p>
    <w:p>
      <w:r>
        <w:t xml:space="preserve">Lab Task 2: Server Investigation and Deployment Report  </w:t>
      </w:r>
    </w:p>
    <w:p>
      <w:r>
        <w:t xml:space="preserve">Perform a thorough investigation of your running EC2 server and write a deployment report. The </w:t>
      </w:r>
    </w:p>
    <w:p>
      <w:r>
        <w:t xml:space="preserve">report must be committed to your GitHub repository as deployment_report.md. </w:t>
      </w:r>
    </w:p>
    <w:p>
      <w:r>
        <w:t>1. From the EC2 instance, run and record the output of: docker ps, docker logs flask-api, ss -</w:t>
      </w:r>
    </w:p>
    <w:p>
      <w:r>
        <w:t xml:space="preserve">tulnp | grep :5000, df -h, free -h, uptime </w:t>
      </w:r>
    </w:p>
    <w:p>
      <w:r>
        <w:t xml:space="preserve">2. From your LOCAL machine, run: curl -i http://YOUR_PUBLIC_IP:5000/api/students and </w:t>
      </w:r>
    </w:p>
    <w:p>
      <w:r>
        <w:t xml:space="preserve">record the full HTTP response including headers and status code </w:t>
      </w:r>
    </w:p>
    <w:p>
      <w:r>
        <w:t xml:space="preserve">3. Stop and restart your container: docker stop flask-api then docker start flask-api,  verify it </w:t>
      </w:r>
    </w:p>
    <w:p>
      <w:r>
        <w:t xml:space="preserve">recovers and is reachable again </w:t>
      </w:r>
    </w:p>
    <w:p>
      <w:r>
        <w:t xml:space="preserve">4. Test the --restart=always flag: reboot the EC2 instance (sudo reboot), wait 60 seconds, </w:t>
      </w:r>
    </w:p>
    <w:p>
      <w:r>
        <w:t xml:space="preserve">SSH back in, and verify the container started automatically without any manual intervention </w:t>
      </w:r>
    </w:p>
    <w:p>
      <w:r>
        <w:t xml:space="preserve">5. Write deployment_report.md with: the EC2 instance public IP, instance type, region, Docker </w:t>
      </w:r>
    </w:p>
    <w:p>
      <w:r>
        <w:t xml:space="preserve">version, all curl test results, and a paragraph in your own words describing what happens </w:t>
      </w:r>
    </w:p>
    <w:p>
      <w:r>
        <w:t xml:space="preserve">step-by-step when someone accesses your API from the internet </w:t>
      </w:r>
    </w:p>
    <w:p>
      <w:r>
        <w:t xml:space="preserve">6. Commit and push deployment_report.md to your GitHub repository </w:t>
      </w:r>
    </w:p>
    <w:p>
      <w:r>
        <w:t xml:space="preserve">7. Show the instructor the GitHub repository with the report and the live API accessible from </w:t>
      </w:r>
    </w:p>
    <w:p>
      <w:r>
        <w:t xml:space="preserve">the internet simultaneously </w:t>
      </w:r>
    </w:p>
    <w:p>
      <w:r>
        <w:t xml:space="preserve"> </w:t>
      </w:r>
    </w:p>
    <w:p>
      <w:r>
        <w:t xml:space="preserve"> </w:t>
      </w:r>
    </w:p>
    <w:p>
      <w:r>
        <w:t xml:space="preserve"> </w:t>
      </w:r>
    </w:p>
    <w:p>
      <w:r>
        <w:t xml:space="preserve"> </w:t>
      </w:r>
    </w:p>
    <w:p>
      <w:r>
        <w:t xml:space="preserve"> </w:t>
      </w:r>
    </w:p>
    <w:p>
      <w:r>
        <w:t xml:space="preserve">   </w:t>
      </w:r>
    </w:p>
    <w:p/>
    <w:p>
      <w:pPr>
        <w:pStyle w:val="Heading1"/>
      </w:pPr>
      <w:r>
        <w:t>SUPER QUICK TROUBLESHOOTING GUIDE</w:t>
      </w:r>
    </w:p>
    <w:p>
      <w:r>
        <w:t>FLASK NOT OPENING ON PUBLIC IP</w:t>
      </w:r>
    </w:p>
    <w:p>
      <w:r>
        <w:t>1. Check container/process:</w:t>
      </w:r>
    </w:p>
    <w:p>
      <w:r>
        <w:t>docker ps</w:t>
      </w:r>
    </w:p>
    <w:p>
      <w:r>
        <w:t>ps aux | grep app.py</w:t>
      </w:r>
    </w:p>
    <w:p/>
    <w:p>
      <w:r>
        <w:t>2. Check port:</w:t>
      </w:r>
    </w:p>
    <w:p>
      <w:r>
        <w:t>ss -tulnp | grep :5000</w:t>
      </w:r>
    </w:p>
    <w:p/>
    <w:p>
      <w:r>
        <w:t>3. Check local response on EC2:</w:t>
      </w:r>
    </w:p>
    <w:p>
      <w:r>
        <w:t>curl http://localhost:5000/api/health</w:t>
      </w:r>
    </w:p>
    <w:p/>
    <w:p>
      <w:r>
        <w:t>4. Check public response:</w:t>
      </w:r>
    </w:p>
    <w:p>
      <w:r>
        <w:t>curl http://YOUR_PUBLIC_IP:5000/api/health</w:t>
      </w:r>
    </w:p>
    <w:p/>
    <w:p>
      <w:r>
        <w:t>5. Check app.py:</w:t>
      </w:r>
    </w:p>
    <w:p>
      <w:r>
        <w:t>app.run(host='0.0.0.0', port=5000)</w:t>
      </w:r>
    </w:p>
    <w:p/>
    <w:p>
      <w:r>
        <w:t>6. Check AWS Security Group:</w:t>
      </w:r>
    </w:p>
    <w:p>
      <w:r>
        <w:t>Custom TCP 5000 from 0.0.0.0/0</w:t>
      </w:r>
    </w:p>
    <w:p/>
    <w:p>
      <w:r>
        <w:t>DOCKER FIX: CONTAINER NAME ALREADY EXISTS</w:t>
      </w:r>
    </w:p>
    <w:p>
      <w:r>
        <w:t>docker stop flask-api</w:t>
      </w:r>
    </w:p>
    <w:p>
      <w:r>
        <w:t>docker rm flask-api</w:t>
      </w:r>
    </w:p>
    <w:p>
      <w:r>
        <w:t>docker run -d -p 5000:5000 --restart=always --name flask-api flask-api:v1</w:t>
      </w:r>
    </w:p>
    <w:p/>
    <w:p>
      <w:r>
        <w:t>DOCKER FIX: PERMISSION DENIED</w:t>
      </w:r>
    </w:p>
    <w:p>
      <w:r>
        <w:t>sudo usermod -aG docker $USER</w:t>
      </w:r>
    </w:p>
    <w:p>
      <w:r>
        <w:t>newgrp docker</w:t>
      </w:r>
    </w:p>
    <w:p/>
    <w:p>
      <w:r>
        <w:t>POST REQUEST FIX</w:t>
      </w:r>
    </w:p>
    <w:p>
      <w:r>
        <w:t>Use Content-Type header and valid JSON:</w:t>
      </w:r>
    </w:p>
    <w:p>
      <w:r>
        <w:t>curl -i -X POST http://localhost:5000/api/students -H 'Content-Type: application/json' -d '{"name":"Zara","grade":"A"}'</w:t>
      </w:r>
    </w:p>
    <w:p/>
    <w:p>
      <w:r>
        <w:t>GITHUB PUSH PASSWORD FIX</w:t>
      </w:r>
    </w:p>
    <w:p>
      <w:r>
        <w:t>Use a GitHub Personal Access Token as password for HTTPS push. Normal GitHub password usually will not work.</w:t>
      </w:r>
    </w:p>
    <w:p/>
    <w:p>
      <w:r>
        <w:t>STOP AWS CHARGES</w:t>
      </w:r>
    </w:p>
    <w:p>
      <w:r>
        <w:t>EC2 -&gt; Instances -&gt; select instance -&gt; Instance state -&gt; Stop</w:t>
      </w:r>
    </w:p>
    <w:p/>
    <w:p>
      <w:pPr>
        <w:pStyle w:val="Heading1"/>
      </w:pPr>
      <w:r>
        <w:t>ONE-PAGE EC2 + DOCKER QUICK FLOW</w:t>
      </w:r>
    </w:p>
    <w:p>
      <w:r>
        <w:t>sudo apt update &amp;&amp; sudo apt upgrade -y</w:t>
      </w:r>
    </w:p>
    <w:p>
      <w:r>
        <w:t>sudo apt install -y git python3 python3-pip docker.io</w:t>
      </w:r>
    </w:p>
    <w:p>
      <w:r>
        <w:t>sudo systemctl start docker</w:t>
      </w:r>
    </w:p>
    <w:p>
      <w:r>
        <w:t>sudo systemctl enable docker</w:t>
      </w:r>
    </w:p>
    <w:p>
      <w:r>
        <w:t>sudo usermod -aG docker ubuntu</w:t>
      </w:r>
    </w:p>
    <w:p>
      <w:r>
        <w:t>newgrp docker</w:t>
      </w:r>
    </w:p>
    <w:p/>
    <w:p>
      <w:r>
        <w:t>git clone https://github.com/YOUR_GITHUB_USERNAME/YOUR_REPO.git</w:t>
      </w:r>
    </w:p>
    <w:p>
      <w:r>
        <w:t>cd YOUR_REPO</w:t>
      </w:r>
    </w:p>
    <w:p/>
    <w:p>
      <w:r>
        <w:t>docker build -t flask-api:v1 .</w:t>
      </w:r>
    </w:p>
    <w:p>
      <w:r>
        <w:t>docker run -d -p 5000:5000 --restart=always --name flask-api flask-api:v1</w:t>
      </w:r>
    </w:p>
    <w:p/>
    <w:p>
      <w:r>
        <w:t>docker ps</w:t>
      </w:r>
    </w:p>
    <w:p>
      <w:r>
        <w:t>docker logs flask-api</w:t>
      </w:r>
    </w:p>
    <w:p>
      <w:r>
        <w:t>ss -tulnp | grep :5000</w:t>
      </w:r>
    </w:p>
    <w:p/>
    <w:p>
      <w:r>
        <w:t>curl -i http://YOUR_PUBLIC_IP:5000/api/health</w:t>
      </w:r>
    </w:p>
    <w:p>
      <w:r>
        <w:t>curl -i http://YOUR_PUBLIC_IP:5000/api/students</w:t>
      </w:r>
    </w:p>
    <w:p>
      <w:r>
        <w:t>curl -i -X POST http://YOUR_PUBLIC_IP:5000/api/students -H 'Content-Type: application/json' -d '{"name":"Zara","grade":"A"}'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